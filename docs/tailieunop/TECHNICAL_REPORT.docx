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REPORT: MOBILE ECOMMERCE APPLICATION</w:t>
      </w:r>
    </w:p>
    <w:p>
      <w:r/>
      <w:r>
        <w:rPr>
          <w:b/>
        </w:rPr>
        <w:t>Course:</w:t>
      </w:r>
      <w:r>
        <w:t xml:space="preserve"> Flutter Application Development</w:t>
      </w:r>
    </w:p>
    <w:p>
      <w:r/>
      <w:r>
        <w:rPr>
          <w:b/>
        </w:rPr>
        <w:t>Team Size:</w:t>
      </w:r>
      <w:r>
        <w:t xml:space="preserve"> 5 Members</w:t>
      </w:r>
    </w:p>
    <w:p>
      <w:r/>
      <w:r>
        <w:rPr>
          <w:b/>
        </w:rPr>
        <w:t>Project Name:</w:t>
      </w:r>
      <w:r>
        <w:t xml:space="preserve"> sumaatophon (phoneShop)</w:t>
      </w:r>
    </w:p>
    <w:p>
      <w:r/>
      <w:r>
        <w:rPr>
          <w:b/>
        </w:rPr>
        <w:t>Repository:</w:t>
      </w:r>
      <w:r>
        <w:t xml:space="preserve"> `E:/Project/sumaatophon`</w:t>
      </w:r>
    </w:p>
    <w:p>
      <w:r/>
      <w:r>
        <w:rPr>
          <w:b/>
        </w:rPr>
        <w:t>Version:</w:t>
      </w:r>
      <w:r>
        <w:t xml:space="preserve"> 1.0.0+1</w:t>
      </w:r>
    </w:p>
    <w:p>
      <w:r/>
      <w:r>
        <w:rPr>
          <w:b/>
        </w:rPr>
        <w:t>Date:</w:t>
      </w:r>
      <w:r>
        <w:t xml:space="preserve"> June 29, 2026</w:t>
      </w:r>
    </w:p>
    <w:p/>
    <w:p>
      <w:pPr>
        <w:pStyle w:val="Heading1"/>
      </w:pPr>
      <w:r>
        <w:t>1. Team Introduction</w:t>
      </w:r>
    </w:p>
    <w:p>
      <w:pPr>
        <w:pStyle w:val="Heading2"/>
      </w:pPr>
      <w:r>
        <w:t>1.1. Team Members and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Main Responsibilities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Contribution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**Lê Mỹ Lộc**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Team Leader / 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List screen, Product Detail screen, product browsing UX, product data presentation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**Nguyễn Minh Hiếu**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Shopping Cart screen, Checkout/Billing screen, PayOS payment flow, cart/order API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**Nguyễn Nhất Sinh**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screen, Profile/Warranty screen, Firebase Auth integration, OTP phone login, biometric auth support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**Dương Trí Toàn**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Notifications screen, Messaging/Chat screen, FCM push notifications, Socket.IO chat behavior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**Trần Văn Tuấn Minh**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Store Location map screen, localization (vi/en/ja), star reviews UI integration and consistency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1.2. Correct Screen-Level Assignment (Must-Match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 / 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Assigned Member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Primary Files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**Nguyễn Nhất Sinh (Sinh)**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`lib/features/auth/presentation/pages/login_page.dart`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 / Warranty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**Nguyễn Nhất Sinh (Sinh)**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`lib/features/profile/presentation/pages/profile_page.dart`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Map (Store Location) + Language (vi/en/ja) + Star reviews UI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**Trần Văn Tuấn Minh (Minh)**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`lib/features/store_locator/presentation/pages/store_location_page.dart`, `lib/core/theme/language_cubit.dart`, `lib/core/l10n/app_localizations_*.dart`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List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**Lê Mỹ Lộc (Loc)**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`lib/features/products/presentation/pages/product_list_page.dart`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Detail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**Lê Mỹ Lộc (Loc)**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`lib/features/products/presentation/pages/product_detail_page.dart`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Shopping Cart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**Nguyễn Minh Hiếu (Hieu)**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`lib/features/cart/presentation/pages/cart_page.dart`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Checkout/Billing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**Nguyễn Minh Hiếu (Hieu)**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`lib/features/checkout/presentation/pages/checkout_page.dart`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Notifications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**Dương Trí Toàn (Toan)**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`lib/features/notifications/presentation/pages/notifications_page.dart`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Messaging/Chat screen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**Dương Trí Toàn (Toan)**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`lib/features/chat/presentation/pages/chat_hub_page.dart`</w:t>
            </w:r>
          </w:p>
        </w:tc>
      </w:tr>
    </w:tbl>
    <w:p/>
    <w:p>
      <w:pPr>
        <w:pStyle w:val="Heading2"/>
      </w:pPr>
      <w:r>
        <w:t>1.3. Team of 5 (Official Statement)</w:t>
      </w:r>
    </w:p>
    <w:p>
      <w:pPr>
        <w:pStyle w:val="ListBullet"/>
      </w:pPr>
      <w:r>
        <w:t>**Lê Mỹ Lộc** — Team Leader; Product List + Product Detail.</w:t>
      </w:r>
    </w:p>
    <w:p>
      <w:pPr>
        <w:pStyle w:val="ListBullet"/>
      </w:pPr>
      <w:r>
        <w:t>**Nguyễn Minh Hiếu** — Cart + Checkout + PayOS.</w:t>
      </w:r>
    </w:p>
    <w:p>
      <w:pPr>
        <w:pStyle w:val="ListBullet"/>
      </w:pPr>
      <w:r>
        <w:t>**Nguyễn Nhất Sinh** — Login + Profile/Warranty + Firebase Auth OTP.</w:t>
      </w:r>
    </w:p>
    <w:p>
      <w:pPr>
        <w:pStyle w:val="ListBullet"/>
      </w:pPr>
      <w:r>
        <w:t>**Dương Trí Toàn** — Notifications + Chat + FCM + Socket.IO.</w:t>
      </w:r>
    </w:p>
    <w:p>
      <w:pPr>
        <w:pStyle w:val="ListBullet"/>
      </w:pPr>
      <w:r>
        <w:t>**Trần Văn Tuấn Minh** — Store Map + Localization + Review stars UI.</w:t>
      </w:r>
    </w:p>
    <w:p>
      <w:pPr>
        <w:pStyle w:val="Heading2"/>
      </w:pPr>
      <w:r>
        <w:t>1.4. Collaboration Method</w:t>
      </w:r>
    </w:p>
    <w:p>
      <w:pPr>
        <w:pStyle w:val="ListBullet"/>
      </w:pPr>
      <w:r>
        <w:t>The team follows a feature-first folder structure.</w:t>
      </w:r>
    </w:p>
    <w:p>
      <w:pPr>
        <w:pStyle w:val="ListBullet"/>
      </w:pPr>
      <w:r>
        <w:t>Each owner is responsible for one feature end-to-end: UI, state, data flow, and acceptance tests.</w:t>
      </w:r>
    </w:p>
    <w:p>
      <w:pPr>
        <w:pStyle w:val="ListBullet"/>
      </w:pPr>
      <w:r>
        <w:t>Shared standards are aligned with `AGENTS.md`, `docs/ARCHITECTURE.md`, and feature `SPEC.md` files.</w:t>
      </w:r>
    </w:p>
    <w:p>
      <w:pPr>
        <w:pStyle w:val="ListBullet"/>
      </w:pPr>
      <w:r>
        <w:t>Localization is mandatory for all user-facing strings in three languages (`vi`, `en`, `ja`).</w:t>
      </w:r>
    </w:p>
    <w:p>
      <w:pPr>
        <w:pStyle w:val="ListBullet"/>
      </w:pPr>
      <w:r>
        <w:t>Integration tasks (auth sync, cart APIs, order APIs, socket path, FCM token registration) are reviewed jointly.</w:t>
      </w:r>
    </w:p>
    <w:p/>
    <w:p>
      <w:pPr>
        <w:pStyle w:val="Heading1"/>
      </w:pPr>
      <w:r>
        <w:t>2. Case Study</w:t>
      </w:r>
    </w:p>
    <w:p>
      <w:pPr>
        <w:pStyle w:val="Heading2"/>
      </w:pPr>
      <w:r>
        <w:t>2.1. Project Title</w:t>
      </w:r>
    </w:p>
    <w:p>
      <w:r/>
      <w:r>
        <w:rPr>
          <w:b/>
        </w:rPr>
        <w:t>sumaatophon (phoneShop) — Premium smartphone shopping application on Flutter.</w:t>
      </w:r>
      <w:r/>
    </w:p>
    <w:p>
      <w:pPr>
        <w:pStyle w:val="Heading2"/>
      </w:pPr>
      <w:r>
        <w:t>2.2. Domain</w:t>
      </w:r>
    </w:p>
    <w:p>
      <w:r/>
      <w:r>
        <w:rPr>
          <w:b/>
        </w:rPr>
        <w:t>Domain:</w:t>
      </w:r>
      <w:r>
        <w:t xml:space="preserve"> Mobile E-commerce (online sales, order management, customer support, and post-sale service).</w:t>
      </w:r>
    </w:p>
    <w:p>
      <w:pPr>
        <w:pStyle w:val="Heading2"/>
      </w:pPr>
      <w:r>
        <w:t>2.3. Problem Context</w:t>
      </w:r>
    </w:p>
    <w:p>
      <w:pPr>
        <w:pStyle w:val="ListBullet"/>
      </w:pPr>
      <w:r>
        <w:t>Smartphone buyers often compare many models, colors, RAM/ROM versions, and promotions before deciding.</w:t>
      </w:r>
    </w:p>
    <w:p>
      <w:pPr>
        <w:pStyle w:val="ListBullet"/>
      </w:pPr>
      <w:r>
        <w:t>Users expect a fast shopping flow from browse to checkout with clear stock and price visibility.</w:t>
      </w:r>
    </w:p>
    <w:p>
      <w:pPr>
        <w:pStyle w:val="ListBullet"/>
      </w:pPr>
      <w:r>
        <w:t>Users also expect account convenience: social login, OTP verification, and secure re-login options.</w:t>
      </w:r>
    </w:p>
    <w:p>
      <w:pPr>
        <w:pStyle w:val="ListBullet"/>
      </w:pPr>
      <w:r>
        <w:t>Support channels matter: in-app chat and timely notifications improve trust and conversion.</w:t>
      </w:r>
    </w:p>
    <w:p>
      <w:pPr>
        <w:pStyle w:val="ListBullet"/>
      </w:pPr>
      <w:r>
        <w:t>Many users need partial offline browsing when network conditions are unstable.</w:t>
      </w:r>
    </w:p>
    <w:p>
      <w:pPr>
        <w:pStyle w:val="Heading2"/>
      </w:pPr>
      <w:r>
        <w:t>2.4. Solution Overview</w:t>
      </w:r>
    </w:p>
    <w:p>
      <w:r>
        <w:t>sumaatophon provides:</w:t>
      </w:r>
    </w:p>
    <w:p>
      <w:pPr>
        <w:pStyle w:val="ListBullet"/>
      </w:pPr>
      <w:r>
        <w:t>Product browsing with search, filters, pagination, ratings, and detailed product pages.</w:t>
      </w:r>
    </w:p>
    <w:p>
      <w:pPr>
        <w:pStyle w:val="ListBullet"/>
      </w:pPr>
      <w:r>
        <w:t>Cart and checkout connected to backend MySQL through REST APIs.</w:t>
      </w:r>
    </w:p>
    <w:p>
      <w:pPr>
        <w:pStyle w:val="ListBullet"/>
      </w:pPr>
      <w:r>
        <w:t>Firebase Auth integration (Google Sign-In, OTP phone, and biometric re-auth support).</w:t>
      </w:r>
    </w:p>
    <w:p>
      <w:pPr>
        <w:pStyle w:val="ListBullet"/>
      </w:pPr>
      <w:r>
        <w:t>Real-time customer support using Socket.IO messaging.</w:t>
      </w:r>
    </w:p>
    <w:p>
      <w:pPr>
        <w:pStyle w:val="ListBullet"/>
      </w:pPr>
      <w:r>
        <w:t>Push/in-app notifications using Firebase Cloud Messaging.</w:t>
      </w:r>
    </w:p>
    <w:p>
      <w:pPr>
        <w:pStyle w:val="ListBullet"/>
      </w:pPr>
      <w:r>
        <w:t>Partial offline support with SQLite `products_cache`.</w:t>
      </w:r>
    </w:p>
    <w:p>
      <w:pPr>
        <w:pStyle w:val="Heading2"/>
      </w:pPr>
      <w:r>
        <w:t>2.5. Core Project Facts (Validated Against Codebase)</w:t>
      </w:r>
    </w:p>
    <w:p>
      <w:pPr>
        <w:pStyle w:val="ListBullet"/>
      </w:pPr>
      <w:r>
        <w:t>Project name in repository and docs: **sumaatophon (phoneShop)**.</w:t>
      </w:r>
    </w:p>
    <w:p>
      <w:pPr>
        <w:pStyle w:val="ListBullet"/>
      </w:pPr>
      <w:r>
        <w:t>Flutter architecture: **BLoC + get_it** dependency injection.</w:t>
      </w:r>
    </w:p>
    <w:p>
      <w:pPr>
        <w:pStyle w:val="ListBullet"/>
      </w:pPr>
      <w:r>
        <w:t>The app does **not** use Provider as primary state management.</w:t>
      </w:r>
    </w:p>
    <w:p>
      <w:pPr>
        <w:pStyle w:val="ListBullet"/>
      </w:pPr>
      <w:r>
        <w:t>Backend stack: **Node.js REST API + MySQL**.</w:t>
      </w:r>
    </w:p>
    <w:p>
      <w:pPr>
        <w:pStyle w:val="ListBullet"/>
      </w:pPr>
      <w:r>
        <w:t>Cart persistence is on **MySQL** via API, **not SQLite**.</w:t>
      </w:r>
    </w:p>
    <w:p>
      <w:pPr>
        <w:pStyle w:val="ListBullet"/>
      </w:pPr>
      <w:r>
        <w:t>SQLite is used for local `products_cache` data.</w:t>
      </w:r>
    </w:p>
    <w:p>
      <w:pPr>
        <w:pStyle w:val="ListBullet"/>
      </w:pPr>
      <w:r>
        <w:t>Auth supports Firebase + Google + OTP + biometric.</w:t>
      </w:r>
    </w:p>
    <w:p>
      <w:pPr>
        <w:pStyle w:val="ListBullet"/>
      </w:pPr>
      <w:r>
        <w:t>Chat supports Socket.IO.</w:t>
      </w:r>
    </w:p>
    <w:p>
      <w:pPr>
        <w:pStyle w:val="ListBullet"/>
      </w:pPr>
      <w:r>
        <w:t>Notifications support FCM and local handling.</w:t>
      </w:r>
    </w:p>
    <w:p>
      <w:pPr>
        <w:pStyle w:val="ListBullet"/>
      </w:pPr>
      <w:r>
        <w:t>Payment supports PayOS QR workflow.</w:t>
      </w:r>
    </w:p>
    <w:p>
      <w:pPr>
        <w:pStyle w:val="Heading2"/>
      </w:pPr>
      <w:r>
        <w:t>2.6. Scope Boundaries</w:t>
      </w:r>
    </w:p>
    <w:p>
      <w:r>
        <w:t>Included:</w:t>
      </w:r>
    </w:p>
    <w:p>
      <w:pPr>
        <w:pStyle w:val="ListBullet"/>
      </w:pPr>
      <w:r>
        <w:t>Login/authentication journeys.</w:t>
      </w:r>
    </w:p>
    <w:p>
      <w:pPr>
        <w:pStyle w:val="ListBullet"/>
      </w:pPr>
      <w:r>
        <w:t>Product list/detail browsing.</w:t>
      </w:r>
    </w:p>
    <w:p>
      <w:pPr>
        <w:pStyle w:val="ListBullet"/>
      </w:pPr>
      <w:r>
        <w:t>Cart and checkout lifecycle.</w:t>
      </w:r>
    </w:p>
    <w:p>
      <w:pPr>
        <w:pStyle w:val="ListBullet"/>
      </w:pPr>
      <w:r>
        <w:t>Notifications and chat.</w:t>
      </w:r>
    </w:p>
    <w:p>
      <w:pPr>
        <w:pStyle w:val="ListBullet"/>
      </w:pPr>
      <w:r>
        <w:t>Store map screen and multilingual support.</w:t>
      </w:r>
    </w:p>
    <w:p>
      <w:pPr>
        <w:pStyle w:val="ListBullet"/>
      </w:pPr>
      <w:r>
        <w:t>Warranty display in profile/order-related flow.</w:t>
      </w:r>
    </w:p>
    <w:p>
      <w:r>
        <w:t>Not included:</w:t>
      </w:r>
    </w:p>
    <w:p>
      <w:pPr>
        <w:pStyle w:val="ListBullet"/>
      </w:pPr>
      <w:r>
        <w:t>Full admin web dashboard implementation details.</w:t>
      </w:r>
    </w:p>
    <w:p>
      <w:pPr>
        <w:pStyle w:val="ListBullet"/>
      </w:pPr>
      <w:r>
        <w:t>Production database migration scripts as primary deliverables.</w:t>
      </w:r>
    </w:p>
    <w:p>
      <w:pPr>
        <w:pStyle w:val="ListBullet"/>
      </w:pPr>
      <w:r>
        <w:t>End-user hardware diagnostics or warranty claim processing portal.</w:t>
      </w:r>
    </w:p>
    <w:p/>
    <w:p>
      <w:pPr>
        <w:pStyle w:val="Heading1"/>
      </w:pPr>
      <w:r>
        <w:t>3. Business Analysis / System Design</w:t>
      </w:r>
    </w:p>
    <w:p>
      <w:pPr>
        <w:pStyle w:val="Heading2"/>
      </w:pPr>
      <w:r>
        <w:t>3.1. Requirements</w:t>
      </w:r>
    </w:p>
    <w:p>
      <w:pPr>
        <w:pStyle w:val="Heading3"/>
      </w:pPr>
      <w:r>
        <w:t>3.1.1.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Related Screens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log in using Google, phone OTP, email/password fallback, and biometric re-entry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view and manage profile, account preferences, and warranty-related 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Profile/Warranty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browse products, search, filter, and paginate through 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view product details, select variants, inspect specs, and reviews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add/update/remove cart items and apply promo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Shopping Cart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complete checkout with shipping method and payment method including PayOS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Checkout/Billing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receive and manage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chat with support bot/staff in real-time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Messaging/Chat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locate physical stores on map 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Location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switch language globally among vi/en/ja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Entire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can view star ratings and review snippets on key product interfaces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list/detail/review tile</w:t>
            </w:r>
          </w:p>
        </w:tc>
      </w:tr>
    </w:tbl>
    <w:p/>
    <w:p>
      <w:pPr>
        <w:pStyle w:val="Heading3"/>
      </w:pPr>
      <w:r>
        <w:t>3.1.2.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Practical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Responsive product loading under normal network conditions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Pagination + shimmer loading + cache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Secure user identity and token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Firebase Auth + secure storage + backend sync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Partial offline usability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 `products_cache`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Maintainable and testable 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Feature-first + BLoC + repository pattern + get_it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Multi-language consistency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`context.tr(...)` + vi/en/ja localization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Theme adaptability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Shared app theme and color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Reliability of chat and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Socket.IO with proper Nginx path + FCM registration flow</w:t>
            </w:r>
          </w:p>
        </w:tc>
      </w:tr>
    </w:tbl>
    <w:p/>
    <w:p>
      <w:pPr>
        <w:pStyle w:val="Heading2"/>
      </w:pPr>
      <w:r>
        <w:t>3.2. Application Architecture</w:t>
      </w:r>
    </w:p>
    <w:p>
      <w:pPr>
        <w:pStyle w:val="Heading3"/>
      </w:pPr>
      <w:r>
        <w:t>3.2.1. Layered Feature-First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presentation/</w:t>
        <w:br/>
        <w:t xml:space="preserve">  pages + widgets + bloc</w:t>
        <w:br/>
        <w:t>domain/</w:t>
        <w:br/>
        <w:t xml:space="preserve">  entities + repository interfaces</w:t>
        <w:br/>
        <w:t>data/</w:t>
        <w:br/>
        <w:t xml:space="preserve">  models + datasources + repository implementations</w:t>
      </w:r>
    </w:p>
    <w:p>
      <w:pPr>
        <w:pStyle w:val="Heading3"/>
      </w:pPr>
      <w:r>
        <w:t>3.2.2. Data and Control Flow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Page/Widget</w:t>
        <w:br/>
        <w:t xml:space="preserve">  -&gt; Bloc/Cubit</w:t>
        <w:br/>
        <w:t xml:space="preserve">    -&gt; Domain Repository (interface)</w:t>
        <w:br/>
        <w:t xml:space="preserve">      -&gt; RepositoryImpl</w:t>
        <w:br/>
        <w:t xml:space="preserve">        -&gt; Remote Data Source (REST / Socket.IO)</w:t>
        <w:br/>
        <w:t xml:space="preserve">        -&gt; Local Data Source (SQLite, when needed)</w:t>
      </w:r>
    </w:p>
    <w:p>
      <w:pPr>
        <w:pStyle w:val="Heading3"/>
      </w:pPr>
      <w:r>
        <w:t>3.2.3. Backend Interaction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Flutter App</w:t>
        <w:br/>
        <w:t xml:space="preserve">  -&gt; Node.js REST API (Express routes)</w:t>
        <w:br/>
        <w:t xml:space="preserve">    -&gt; MySQL database</w:t>
      </w:r>
    </w:p>
    <w:p>
      <w:pPr>
        <w:pStyle w:val="Heading3"/>
      </w:pPr>
      <w:r>
        <w:t>3.2.4. Core Flutter Packages in Active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`flutter_bloc`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Predictable state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`get_it`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Dependency injection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communication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`sqflite`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cache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`firebase_auth`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Identity provider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`google_sign_in`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OAuth login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`firebase_messaging`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Push transport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`flutter_local_notifications`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display of push events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`socket_io_client`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chat connection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`local_auth`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Biometric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`pinput`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OTP input UI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`google_maps_flutter`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Store map capability (package available)</w:t>
            </w:r>
          </w:p>
        </w:tc>
      </w:tr>
    </w:tbl>
    <w:p/>
    <w:p>
      <w:pPr>
        <w:pStyle w:val="Heading2"/>
      </w:pPr>
      <w:r>
        <w:t>3.3. Database Design</w:t>
      </w:r>
    </w:p>
    <w:p>
      <w:pPr>
        <w:pStyle w:val="Heading3"/>
      </w:pPr>
      <w:r>
        <w:t>3.3.1. MySQL (Primary System of Record)</w:t>
      </w:r>
    </w:p>
    <w:p>
      <w:pPr>
        <w:pStyle w:val="Heading4"/>
      </w:pPr>
      <w:r>
        <w:t>A) Customers and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`customer_id`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PK AUTO_INCREMENT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 customer identity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`firebase_uid`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identity bridge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`email`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email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`phone`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OTP 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`gender`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Profile metadata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`role`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`user` or `admin`</w:t>
            </w:r>
          </w:p>
        </w:tc>
      </w:tr>
    </w:tbl>
    <w:p/>
    <w:p>
      <w:pPr>
        <w:pStyle w:val="Heading4"/>
      </w:pPr>
      <w:r>
        <w:t>B) Product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 product 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`product_versions`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Variant by color / RAM / ROM / price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`product_items`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IMEI-level inventory records</w:t>
            </w:r>
          </w:p>
        </w:tc>
      </w:tr>
    </w:tbl>
    <w:p/>
    <w:p>
      <w:pPr>
        <w:pStyle w:val="Heading4"/>
      </w:pPr>
      <w:r>
        <w:t>C) Cart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`carts`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`cart_id`, `customer_id`, `status`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active cart per customer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`cart_items`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`cart_item_id`, `cart_id`, `product_version_id`, `quantity`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Quantity constrained by stock</w:t>
            </w:r>
          </w:p>
        </w:tc>
      </w:tr>
    </w:tbl>
    <w:p/>
    <w:p>
      <w:pPr>
        <w:pStyle w:val="Heading4"/>
      </w:pPr>
      <w:r>
        <w:t>D) Orders and Warranty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`orders`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master 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`order_details`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Purchased product lines, quantity, pricing, warranty date</w:t>
            </w:r>
          </w:p>
        </w:tc>
      </w:tr>
    </w:tbl>
    <w:p/>
    <w:p>
      <w:r>
        <w:t>Warranty is derived from product warranty period and purchase date.</w:t>
      </w:r>
    </w:p>
    <w:p>
      <w:pPr>
        <w:pStyle w:val="Heading4"/>
      </w:pPr>
      <w:r>
        <w:t>E) Feedback and 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`feedback_id`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`product_id`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 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`customer_id`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`rate`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1–5 stars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`content`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Review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Posted date</w:t>
            </w:r>
          </w:p>
        </w:tc>
      </w:tr>
    </w:tbl>
    <w:p/>
    <w:p>
      <w:pPr>
        <w:pStyle w:val="Heading4"/>
      </w:pPr>
      <w:r>
        <w:t>F)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INT/VARCHAR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`customer_id`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`type`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`product_new`, `order_status`, `chat_message`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`title`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`body`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`payload`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Navigation payload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`is_read`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Created date</w:t>
            </w:r>
          </w:p>
        </w:tc>
      </w:tr>
    </w:tbl>
    <w:p/>
    <w:p>
      <w:pPr>
        <w:pStyle w:val="Heading4"/>
      </w:pPr>
      <w:r>
        <w:t>G) Chat Threads and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`chat_threads`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Conversation metadata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`chat_messages`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chat messages</w:t>
            </w:r>
          </w:p>
        </w:tc>
      </w:tr>
    </w:tbl>
    <w:p/>
    <w:p>
      <w:pPr>
        <w:pStyle w:val="Heading3"/>
      </w:pPr>
      <w:r>
        <w:t>3.3.2. SQLite (Device-Local Cache)</w:t>
      </w:r>
    </w:p>
    <w:p>
      <w:pPr>
        <w:pStyle w:val="Heading4"/>
      </w:pPr>
      <w:r>
        <w:t>`products_cache`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KEY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`name`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`brand`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 brand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`price`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`original_price`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 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`image_url`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Thumbnail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`gallery_images`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image array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`ram_rom_options`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options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`colors`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colors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`specifications`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 specs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`rating`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Average stars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`review_count`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reviews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`is_new`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badge flag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`stock_quantity`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Computed stock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`cached_at`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Cache timestamp</w:t>
            </w:r>
          </w:p>
        </w:tc>
      </w:tr>
    </w:tbl>
    <w:p/>
    <w:p>
      <w:pPr>
        <w:pStyle w:val="Heading4"/>
      </w:pPr>
      <w:r>
        <w:t>Important Clarification</w:t>
      </w:r>
    </w:p>
    <w:p>
      <w:pPr>
        <w:pStyle w:val="ListBullet"/>
      </w:pPr>
      <w:r>
        <w:t>Cart data is **not** persisted in SQLite.</w:t>
      </w:r>
    </w:p>
    <w:p>
      <w:pPr>
        <w:pStyle w:val="ListBullet"/>
      </w:pPr>
      <w:r>
        <w:t>Cart synchronization is API-driven and tied to MySQL customer identity.</w:t>
      </w:r>
    </w:p>
    <w:p>
      <w:pPr>
        <w:pStyle w:val="Heading2"/>
      </w:pPr>
      <w:r>
        <w:t>3.4. New Technologies Beyond Core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Why It Matters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 in Project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 + get_it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Scalable state and DI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`main.dart` + `*_bloc.dart`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Firebase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Secure identity abstraction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`lib/features/auth/`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Sign-In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 login path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data source/bloc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OTP Phone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Phone-based identity 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flow + OTP pages/events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Biometric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Convenient secure re-entry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`local_auth` 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Socket.IO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support 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 data source and backend socket setup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lifecycle communication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notification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QR payment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Checkout payment flow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 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Offline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local data source</w:t>
            </w:r>
          </w:p>
        </w:tc>
      </w:tr>
    </w:tbl>
    <w:p/>
    <w:p/>
    <w:p>
      <w:pPr>
        <w:pStyle w:val="Heading1"/>
      </w:pPr>
      <w:r>
        <w:t>4. Development Requirements</w:t>
      </w:r>
    </w:p>
    <w:p>
      <w:pPr>
        <w:pStyle w:val="Heading2"/>
      </w:pPr>
      <w:r>
        <w:t>4.1. Implementation Details</w:t>
      </w:r>
    </w:p>
    <w:p>
      <w:pPr>
        <w:pStyle w:val="Heading3"/>
      </w:pPr>
      <w:r>
        <w:t>4.1.1. State Management Strategy</w:t>
      </w:r>
    </w:p>
    <w:p>
      <w:pPr>
        <w:pStyle w:val="ListBullet"/>
      </w:pPr>
      <w:r>
        <w:t>`AuthBloc` handles auth lifecycle and user session.</w:t>
      </w:r>
    </w:p>
    <w:p>
      <w:pPr>
        <w:pStyle w:val="ListBullet"/>
      </w:pPr>
      <w:r>
        <w:t>`ProductBloc` handles list/detail loading and filtering.</w:t>
      </w:r>
    </w:p>
    <w:p>
      <w:pPr>
        <w:pStyle w:val="ListBullet"/>
      </w:pPr>
      <w:r>
        <w:t>`CartBloc` handles cart synchronization and summary calculations.</w:t>
      </w:r>
    </w:p>
    <w:p>
      <w:pPr>
        <w:pStyle w:val="ListBullet"/>
      </w:pPr>
      <w:r>
        <w:t>`CheckoutBloc` handles information/payment steps and order submission.</w:t>
      </w:r>
    </w:p>
    <w:p>
      <w:pPr>
        <w:pStyle w:val="ListBullet"/>
      </w:pPr>
      <w:r>
        <w:t>`NotificationBloc` handles list/read/delete/register-token interactions.</w:t>
      </w:r>
    </w:p>
    <w:p>
      <w:pPr>
        <w:pStyle w:val="ListBullet"/>
      </w:pPr>
      <w:r>
        <w:t>`ChatBloc` handles thread loading, socket connect, send/receive lifecycle.</w:t>
      </w:r>
    </w:p>
    <w:p>
      <w:pPr>
        <w:pStyle w:val="ListBullet"/>
      </w:pPr>
      <w:r>
        <w:t>`StoreLocatorBloc` handles map data and selected store index.</w:t>
      </w:r>
    </w:p>
    <w:p>
      <w:pPr>
        <w:pStyle w:val="ListBullet"/>
      </w:pPr>
      <w:r>
        <w:t>`LanguageCubit` and `ThemeCubit` handle global app-level user preferences.</w:t>
      </w:r>
    </w:p>
    <w:p>
      <w:pPr>
        <w:pStyle w:val="Heading3"/>
      </w:pPr>
      <w:r>
        <w:t>4.1.2. Dependency Injection</w:t>
      </w:r>
    </w:p>
    <w:p>
      <w:pPr>
        <w:pStyle w:val="ListBullet"/>
      </w:pPr>
      <w:r>
        <w:t>All major blocs, repositories, and data sources are registered through `get_it`.</w:t>
      </w:r>
    </w:p>
    <w:p>
      <w:pPr>
        <w:pStyle w:val="ListBullet"/>
      </w:pPr>
      <w:r>
        <w:t>Registration order follows data source -&gt; repository -&gt; bloc factory.</w:t>
      </w:r>
    </w:p>
    <w:p>
      <w:pPr>
        <w:pStyle w:val="ListBullet"/>
      </w:pPr>
      <w:r>
        <w:t>Screen-level providers obtain dependencies from service locator instead of manual wiring.</w:t>
      </w:r>
    </w:p>
    <w:p>
      <w:pPr>
        <w:pStyle w:val="Heading3"/>
      </w:pPr>
      <w:r>
        <w:t>4.1.3. Network and API Contract</w:t>
      </w:r>
    </w:p>
    <w:p>
      <w:pPr>
        <w:pStyle w:val="ListBullet"/>
      </w:pPr>
      <w:r>
        <w:t>`ApiClient` and endpoint constants centralize URL/path definitions.</w:t>
      </w:r>
    </w:p>
    <w:p>
      <w:pPr>
        <w:pStyle w:val="ListBullet"/>
      </w:pPr>
      <w:r>
        <w:t>UI does not call raw endpoints directly.</w:t>
      </w:r>
    </w:p>
    <w:p>
      <w:pPr>
        <w:pStyle w:val="ListBullet"/>
      </w:pPr>
      <w:r>
        <w:t>Model mapping (`fromJson`, `toJson`) stays in data layer.</w:t>
      </w:r>
    </w:p>
    <w:p>
      <w:pPr>
        <w:pStyle w:val="Heading3"/>
      </w:pPr>
      <w:r>
        <w:t>4.1.4. Localization Requirement</w:t>
      </w:r>
    </w:p>
    <w:p>
      <w:pPr>
        <w:pStyle w:val="ListBullet"/>
      </w:pPr>
      <w:r>
        <w:t>All user-visible strings are translated via `context.tr('key')`.</w:t>
      </w:r>
    </w:p>
    <w:p>
      <w:pPr>
        <w:pStyle w:val="ListBullet"/>
      </w:pPr>
      <w:r>
        <w:t>Language options: Vietnamese (`vi`), English (`en`), Japanese (`ja`).</w:t>
      </w:r>
    </w:p>
    <w:p>
      <w:pPr>
        <w:pStyle w:val="ListBullet"/>
      </w:pPr>
      <w:r>
        <w:t>Feature-based key naming conventions are followed.</w:t>
      </w:r>
    </w:p>
    <w:p>
      <w:pPr>
        <w:pStyle w:val="Heading3"/>
      </w:pPr>
      <w:r>
        <w:t>4.1.5. Design System Requirement</w:t>
      </w:r>
    </w:p>
    <w:p>
      <w:pPr>
        <w:pStyle w:val="ListBullet"/>
      </w:pPr>
      <w:r>
        <w:t>Color usage follows app design tokens.</w:t>
      </w:r>
    </w:p>
    <w:p>
      <w:pPr>
        <w:pStyle w:val="ListBullet"/>
      </w:pPr>
      <w:r>
        <w:t>Dialog confirmations use a shared component pattern.</w:t>
      </w:r>
    </w:p>
    <w:p>
      <w:pPr>
        <w:pStyle w:val="ListBullet"/>
      </w:pPr>
      <w:r>
        <w:t>Dark/light compatibility is mandatory.</w:t>
      </w:r>
    </w:p>
    <w:p>
      <w:pPr>
        <w:pStyle w:val="Heading2"/>
      </w:pPr>
      <w:r>
        <w:t>4.2. Testing Strategy</w:t>
      </w:r>
    </w:p>
    <w:p>
      <w:pPr>
        <w:pStyle w:val="Heading3"/>
      </w:pPr>
      <w:r>
        <w:t>4.2.1. Static Quality</w:t>
      </w:r>
    </w:p>
    <w:p>
      <w:pPr>
        <w:pStyle w:val="ListBullet"/>
      </w:pPr>
      <w:r>
        <w:t>`flutter analyze` for compile/lint assurance.</w:t>
      </w:r>
    </w:p>
    <w:p>
      <w:pPr>
        <w:pStyle w:val="Heading3"/>
      </w:pPr>
      <w:r>
        <w:t>4.2.2. Unit and Logic Tests</w:t>
      </w:r>
    </w:p>
    <w:p>
      <w:pPr>
        <w:pStyle w:val="ListBullet"/>
      </w:pPr>
      <w:r>
        <w:t>Cart total/discount calculations.</w:t>
      </w:r>
    </w:p>
    <w:p>
      <w:pPr>
        <w:pStyle w:val="ListBullet"/>
      </w:pPr>
      <w:r>
        <w:t>Product JSON parsing and model conversion.</w:t>
      </w:r>
    </w:p>
    <w:p>
      <w:pPr>
        <w:pStyle w:val="ListBullet"/>
      </w:pPr>
      <w:r>
        <w:t>Auth state transition behavior in normal and error scenarios.</w:t>
      </w:r>
    </w:p>
    <w:p>
      <w:pPr>
        <w:pStyle w:val="Heading3"/>
      </w:pPr>
      <w:r>
        <w:t>4.2.3. Widget Tests</w:t>
      </w:r>
    </w:p>
    <w:p>
      <w:pPr>
        <w:pStyle w:val="ListBullet"/>
      </w:pPr>
      <w:r>
        <w:t>Product add-to-cart action visibility and button state.</w:t>
      </w:r>
    </w:p>
    <w:p>
      <w:pPr>
        <w:pStyle w:val="ListBullet"/>
      </w:pPr>
      <w:r>
        <w:t>Cart empty state and checkout CTA behavior.</w:t>
      </w:r>
    </w:p>
    <w:p>
      <w:pPr>
        <w:pStyle w:val="ListBullet"/>
      </w:pPr>
      <w:r>
        <w:t>Notification unread badge rendering.</w:t>
      </w:r>
    </w:p>
    <w:p>
      <w:pPr>
        <w:pStyle w:val="Heading3"/>
      </w:pPr>
      <w:r>
        <w:t>4.2.4. Manual Integration Validation</w:t>
      </w:r>
    </w:p>
    <w:p>
      <w:pPr>
        <w:pStyle w:val="ListBullet"/>
      </w:pPr>
      <w:r>
        <w:t>User and admin chat exchange in real-time.</w:t>
      </w:r>
    </w:p>
    <w:p>
      <w:pPr>
        <w:pStyle w:val="ListBullet"/>
      </w:pPr>
      <w:r>
        <w:t>Notification route redirection by payload type.</w:t>
      </w:r>
    </w:p>
    <w:p>
      <w:pPr>
        <w:pStyle w:val="ListBullet"/>
      </w:pPr>
      <w:r>
        <w:t>PayOS transaction status polling flow.</w:t>
      </w:r>
    </w:p>
    <w:p>
      <w:pPr>
        <w:pStyle w:val="ListBullet"/>
      </w:pPr>
      <w:r>
        <w:t>Offline fallback to local `products_cache`.</w:t>
      </w:r>
    </w:p>
    <w:p>
      <w:pPr>
        <w:pStyle w:val="Heading2"/>
      </w:pPr>
      <w:r>
        <w:t>4.3. Deployment and Runtime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Command / 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Android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`flutter build apk --release`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iOS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`flutter build ios --release`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launch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`npm start` in `backend/`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Reverse proxy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Nginx config with Socket.IO path handling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Socket path (prod)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`/mobile/socket.io`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Critical proxy 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`gzip off` for mobile socket route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base (example)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`https://maclenin.io.vn/mobile/`</w:t>
            </w:r>
          </w:p>
        </w:tc>
      </w:tr>
    </w:tbl>
    <w:p/>
    <w:p/>
    <w:p>
      <w:pPr>
        <w:pStyle w:val="Heading1"/>
      </w:pPr>
      <w:r>
        <w:t>5. Demo of Functions (Detailed by Screen)</w:t>
      </w:r>
    </w:p>
    <w:p>
      <w:r>
        <w:t>&gt; This section follows real repository structure and implementation behavior.</w:t>
      </w:r>
    </w:p>
    <w:p>
      <w:r>
        <w:t>&gt; Each screen includes goals, file structure, user flow, API usage, state management, UI/UX notes, and acceptance criteria.</w:t>
      </w:r>
    </w:p>
    <w:p/>
    <w:p>
      <w:pPr>
        <w:pStyle w:val="Heading2"/>
      </w:pPr>
      <w:r>
        <w:t>5.1. Login Screen — Nguyễn Nhất Sinh (Sinh)</w:t>
      </w:r>
    </w:p>
    <w:p>
      <w:pPr>
        <w:pStyle w:val="Heading3"/>
      </w:pPr>
      <w:r>
        <w:t>5.1.1. Goals</w:t>
      </w:r>
    </w:p>
    <w:p>
      <w:pPr>
        <w:pStyle w:val="ListBullet"/>
      </w:pPr>
      <w:r>
        <w:t>Provide secure sign-in paths for both convenience and reliability.</w:t>
      </w:r>
    </w:p>
    <w:p>
      <w:pPr>
        <w:pStyle w:val="ListBullet"/>
      </w:pPr>
      <w:r>
        <w:t>Support multiple methods suitable for different user preferences.</w:t>
      </w:r>
    </w:p>
    <w:p>
      <w:pPr>
        <w:pStyle w:val="ListBullet"/>
      </w:pPr>
      <w:r>
        <w:t>Ensure backend sync after identity verification to bind MySQL customer profile.</w:t>
      </w:r>
    </w:p>
    <w:p>
      <w:pPr>
        <w:pStyle w:val="ListBullet"/>
      </w:pPr>
      <w:r>
        <w:t>Separate guest browsing from real authenticated customer sessions.</w:t>
      </w:r>
    </w:p>
    <w:p>
      <w:pPr>
        <w:pStyle w:val="ListBullet"/>
      </w:pPr>
      <w:r>
        <w:t>Support returning users with biometric re-login.</w:t>
      </w:r>
    </w:p>
    <w:p>
      <w:pPr>
        <w:pStyle w:val="ListBullet"/>
      </w:pPr>
      <w:r>
        <w:t>Keep login flow reusable when invoked from cart/checkout interruptions.</w:t>
      </w:r>
    </w:p>
    <w:p>
      <w:pPr>
        <w:pStyle w:val="Heading3"/>
      </w:pPr>
      <w:r>
        <w:t>5.1.2.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lib/features/auth/</w:t>
        <w:br/>
        <w:t xml:space="preserve">  domain/entities/user_entity.dart</w:t>
        <w:br/>
        <w:t xml:space="preserve">  domain/repositories/auth_repository.dart</w:t>
        <w:br/>
        <w:t xml:space="preserve">  data/models/user_model.dart</w:t>
        <w:br/>
        <w:t xml:space="preserve">  data/datasources/auth_remote_datasource.dart</w:t>
        <w:br/>
        <w:t xml:space="preserve">  data/datasources/auth_mock_datasource.dart</w:t>
        <w:br/>
        <w:t xml:space="preserve">  data/repositories/auth_repository_impl.dart</w:t>
        <w:br/>
        <w:t xml:space="preserve">  presentation/bloc/auth_bloc.dart</w:t>
        <w:br/>
        <w:t xml:space="preserve">  presentation/pages/login_page.dart</w:t>
        <w:br/>
        <w:t xml:space="preserve">  presentation/pages/register_page.dart</w:t>
        <w:br/>
        <w:t xml:space="preserve">  presentation/pages/forgot_password_page.dart</w:t>
        <w:br/>
        <w:t xml:space="preserve">  presentation/pages/link_phone_page.dart</w:t>
      </w:r>
    </w:p>
    <w:p>
      <w:pPr>
        <w:pStyle w:val="Heading3"/>
      </w:pPr>
      <w:r>
        <w:t>5.1.3. User Flow</w:t>
      </w:r>
    </w:p>
    <w:p>
      <w:r>
        <w:t>1. App starts and triggers auth status check from secure storage/Firebase session.</w:t>
      </w:r>
    </w:p>
    <w:p>
      <w:r>
        <w:t>2. If no valid real session exists, login page is shown.</w:t>
      </w:r>
    </w:p>
    <w:p>
      <w:r>
        <w:t>3. User chooses one login path:</w:t>
      </w:r>
    </w:p>
    <w:p>
      <w:r>
        <w:t>4. Path A: Google Sign-In.</w:t>
      </w:r>
    </w:p>
    <w:p>
      <w:r>
        <w:t>5. Path B: Phone OTP request and verification.</w:t>
      </w:r>
    </w:p>
    <w:p>
      <w:r>
        <w:t>6. Path C: Email/password (if enabled in environment).</w:t>
      </w:r>
    </w:p>
    <w:p>
      <w:r>
        <w:t>7. Path D: Biometric re-login for a known local secure session.</w:t>
      </w:r>
    </w:p>
    <w:p>
      <w:r>
        <w:t>8. Path E: Guest mode with limited capability.</w:t>
      </w:r>
    </w:p>
    <w:p>
      <w:r>
        <w:t>9. After successful auth, app calls backend sync endpoint to map Firebase user to MySQL customer.</w:t>
      </w:r>
    </w:p>
    <w:p>
      <w:r>
        <w:t>10. Authenticated state routes to main app.</w:t>
      </w:r>
    </w:p>
    <w:p>
      <w:r>
        <w:t>11. If login started from cart gate, page returns to previous flow (`returnAfterAuth` behavior).</w:t>
      </w:r>
    </w:p>
    <w:p>
      <w:r>
        <w:t>12. If phone linking is required, link phone page is shown before final success state.</w:t>
      </w:r>
    </w:p>
    <w:p>
      <w:pPr>
        <w:pStyle w:val="Heading3"/>
      </w:pPr>
      <w:r>
        <w:t>5.1.4.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`/auth/sync`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Firebase ID token in header/body as 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profile with customer id and role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`/auth/request-otp`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number payload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OTP delivery acknowledgement (dev OTP in non-prod)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`/auth/verify-otp`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+ OTP 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Authenticated user payload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`/auth/link-phone`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Phone + OTP + force option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Updated user profile</w:t>
            </w:r>
          </w:p>
        </w:tc>
      </w:tr>
    </w:tbl>
    <w:p/>
    <w:p>
      <w:pPr>
        <w:pStyle w:val="Heading3"/>
      </w:pPr>
      <w:r>
        <w:t>5.1.5. State Management</w:t>
      </w:r>
    </w:p>
    <w:p>
      <w:r>
        <w:t>Primary state manager: `AuthBloc`.</w:t>
      </w:r>
    </w:p>
    <w:p>
      <w:r>
        <w:t>Representative events:</w:t>
      </w:r>
    </w:p>
    <w:p>
      <w:pPr>
        <w:pStyle w:val="ListBullet"/>
      </w:pPr>
      <w:r>
        <w:t>`CheckAuthStatusEvent`</w:t>
      </w:r>
    </w:p>
    <w:p>
      <w:pPr>
        <w:pStyle w:val="ListBullet"/>
      </w:pPr>
      <w:r>
        <w:t>`GoogleLoginRequested`</w:t>
      </w:r>
    </w:p>
    <w:p>
      <w:pPr>
        <w:pStyle w:val="ListBullet"/>
      </w:pPr>
      <w:r>
        <w:t>`OtpRequested`</w:t>
      </w:r>
    </w:p>
    <w:p>
      <w:pPr>
        <w:pStyle w:val="ListBullet"/>
      </w:pPr>
      <w:r>
        <w:t>`OtpLoginSubmitted`</w:t>
      </w:r>
    </w:p>
    <w:p>
      <w:pPr>
        <w:pStyle w:val="ListBullet"/>
      </w:pPr>
      <w:r>
        <w:t>`BiometricLoginRequested`</w:t>
      </w:r>
    </w:p>
    <w:p>
      <w:pPr>
        <w:pStyle w:val="ListBullet"/>
      </w:pPr>
      <w:r>
        <w:t>`GuestLoginRequested`</w:t>
      </w:r>
    </w:p>
    <w:p>
      <w:pPr>
        <w:pStyle w:val="ListBullet"/>
      </w:pPr>
      <w:r>
        <w:t>`LogoutRequested`</w:t>
      </w:r>
    </w:p>
    <w:p>
      <w:r>
        <w:t>Representative states:</w:t>
      </w:r>
    </w:p>
    <w:p>
      <w:pPr>
        <w:pStyle w:val="ListBullet"/>
      </w:pPr>
      <w:r>
        <w:t>`AuthInitial`</w:t>
      </w:r>
    </w:p>
    <w:p>
      <w:pPr>
        <w:pStyle w:val="ListBullet"/>
      </w:pPr>
      <w:r>
        <w:t>`AuthLoading`</w:t>
      </w:r>
    </w:p>
    <w:p>
      <w:pPr>
        <w:pStyle w:val="ListBullet"/>
      </w:pPr>
      <w:r>
        <w:t>`UnauthenticatedState`</w:t>
      </w:r>
    </w:p>
    <w:p>
      <w:pPr>
        <w:pStyle w:val="ListBullet"/>
      </w:pPr>
      <w:r>
        <w:t>`AuthenticatedState`</w:t>
      </w:r>
    </w:p>
    <w:p>
      <w:pPr>
        <w:pStyle w:val="ListBullet"/>
      </w:pPr>
      <w:r>
        <w:t>`AuthError`</w:t>
      </w:r>
    </w:p>
    <w:p>
      <w:pPr>
        <w:pStyle w:val="ListBullet"/>
      </w:pPr>
      <w:r>
        <w:t>`AuthOtpRequired`</w:t>
      </w:r>
    </w:p>
    <w:p>
      <w:pPr>
        <w:pStyle w:val="ListBullet"/>
      </w:pPr>
      <w:r>
        <w:t>`AuthPhoneLinkRequired`</w:t>
      </w:r>
    </w:p>
    <w:p>
      <w:pPr>
        <w:pStyle w:val="Heading3"/>
      </w:pPr>
      <w:r>
        <w:t>5.1.6. UI/UX Details</w:t>
      </w:r>
    </w:p>
    <w:p>
      <w:pPr>
        <w:pStyle w:val="ListBullet"/>
      </w:pPr>
      <w:r>
        <w:t>Animated page transitions improve first impression and perceived smoothness.</w:t>
      </w:r>
    </w:p>
    <w:p>
      <w:pPr>
        <w:pStyle w:val="ListBullet"/>
      </w:pPr>
      <w:r>
        <w:t>OTP input uses six-digit segmented visual format.</w:t>
      </w:r>
    </w:p>
    <w:p>
      <w:pPr>
        <w:pStyle w:val="ListBullet"/>
      </w:pPr>
      <w:r>
        <w:t>Timer and resend behavior improve OTP usability.</w:t>
      </w:r>
    </w:p>
    <w:p>
      <w:pPr>
        <w:pStyle w:val="ListBullet"/>
      </w:pPr>
      <w:r>
        <w:t>Error messages are contextual rather than generic whenever possible.</w:t>
      </w:r>
    </w:p>
    <w:p>
      <w:pPr>
        <w:pStyle w:val="ListBullet"/>
      </w:pPr>
      <w:r>
        <w:t>Theme toggle availability follows app-level preference handling.</w:t>
      </w:r>
    </w:p>
    <w:p>
      <w:pPr>
        <w:pStyle w:val="ListBullet"/>
      </w:pPr>
      <w:r>
        <w:t>Text content is localization-ready using keys.</w:t>
      </w:r>
    </w:p>
    <w:p>
      <w:pPr>
        <w:pStyle w:val="ListBullet"/>
      </w:pPr>
      <w:r>
        <w:t>Guest path is clearly labeled so users understand limitations.</w:t>
      </w:r>
    </w:p>
    <w:p>
      <w:pPr>
        <w:pStyle w:val="ListBullet"/>
      </w:pPr>
      <w:r>
        <w:t>Form controls and button loading states prevent duplicate submissions.</w:t>
      </w:r>
    </w:p>
    <w:p>
      <w:pPr>
        <w:pStyle w:val="ListBullet"/>
      </w:pPr>
      <w:r>
        <w:t>Keyboard management and focus behavior are tuned for mobile entry.</w:t>
      </w:r>
    </w:p>
    <w:p>
      <w:pPr>
        <w:pStyle w:val="ListBullet"/>
      </w:pPr>
      <w:r>
        <w:t>Visual contrast supports dark and light themes.</w:t>
      </w:r>
    </w:p>
    <w:p>
      <w:pPr>
        <w:pStyle w:val="Heading3"/>
      </w:pPr>
      <w:r>
        <w:t>5.1.7. Acceptance Criteria</w:t>
      </w:r>
    </w:p>
    <w:p>
      <w:pPr>
        <w:pStyle w:val="ListBullet"/>
      </w:pPr>
      <w:r>
        <w:t>No direct API call from widget layer.</w:t>
      </w:r>
    </w:p>
    <w:p>
      <w:pPr>
        <w:pStyle w:val="ListBullet"/>
      </w:pPr>
      <w:r>
        <w:t>Successful login always produces a backend-synced customer profile for real users.</w:t>
      </w:r>
    </w:p>
    <w:p>
      <w:pPr>
        <w:pStyle w:val="ListBullet"/>
      </w:pPr>
      <w:r>
        <w:t>Guest mode never receives privileged customer actions.</w:t>
      </w:r>
    </w:p>
    <w:p>
      <w:pPr>
        <w:pStyle w:val="ListBullet"/>
      </w:pPr>
      <w:r>
        <w:t>OTP flow enforces code validation and timeout rules.</w:t>
      </w:r>
    </w:p>
    <w:p>
      <w:pPr>
        <w:pStyle w:val="ListBullet"/>
      </w:pPr>
      <w:r>
        <w:t>Biometric path fails gracefully when unavailable.</w:t>
      </w:r>
    </w:p>
    <w:p>
      <w:pPr>
        <w:pStyle w:val="ListBullet"/>
      </w:pPr>
      <w:r>
        <w:t>Login interruption from cart can return correctly.</w:t>
      </w:r>
    </w:p>
    <w:p>
      <w:pPr>
        <w:pStyle w:val="ListBullet"/>
      </w:pPr>
      <w:r>
        <w:t>All labels and messages are available in vi/en/ja.</w:t>
      </w:r>
    </w:p>
    <w:p>
      <w:pPr>
        <w:pStyle w:val="ListBullet"/>
      </w:pPr>
      <w:r>
        <w:t>Role information is preserved for downstream access decisions.</w:t>
      </w:r>
    </w:p>
    <w:p/>
    <w:p>
      <w:pPr>
        <w:pStyle w:val="Heading2"/>
      </w:pPr>
      <w:r>
        <w:t>5.2. Profile / Warranty Screen — Nguyễn Nhất Sinh (Sinh)</w:t>
      </w:r>
    </w:p>
    <w:p>
      <w:pPr>
        <w:pStyle w:val="Heading3"/>
      </w:pPr>
      <w:r>
        <w:t>5.2.1. Goals</w:t>
      </w:r>
    </w:p>
    <w:p>
      <w:pPr>
        <w:pStyle w:val="ListBullet"/>
      </w:pPr>
      <w:r>
        <w:t>Provide a single personal center for account actions.</w:t>
      </w:r>
    </w:p>
    <w:p>
      <w:pPr>
        <w:pStyle w:val="ListBullet"/>
      </w:pPr>
      <w:r>
        <w:t>Show user identity and quick links to order-related pages.</w:t>
      </w:r>
    </w:p>
    <w:p>
      <w:pPr>
        <w:pStyle w:val="ListBullet"/>
      </w:pPr>
      <w:r>
        <w:t>Expose warranty information through purchase/order details.</w:t>
      </w:r>
    </w:p>
    <w:p>
      <w:pPr>
        <w:pStyle w:val="ListBullet"/>
      </w:pPr>
      <w:r>
        <w:t>Centralize settings for language and theme.</w:t>
      </w:r>
    </w:p>
    <w:p>
      <w:pPr>
        <w:pStyle w:val="ListBullet"/>
      </w:pPr>
      <w:r>
        <w:t>Ensure guest users see onboarding prompts instead of private data.</w:t>
      </w:r>
    </w:p>
    <w:p>
      <w:pPr>
        <w:pStyle w:val="Heading3"/>
      </w:pPr>
      <w:r>
        <w:t>5.2.2.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lib/features/profile/presentation/pages/profile_page.dart</w:t>
        <w:br/>
        <w:t>lib/features/profile/presentation/pages/account_info_page.dart</w:t>
        <w:br/>
        <w:t>lib/features/orders/presentation/pages/order_list_page.dart</w:t>
        <w:br/>
        <w:t>lib/features/orders/presentation/pages/order_detail_page.dart</w:t>
        <w:br/>
        <w:t>lib/features/address/presentation/pages/address_list_page.dart</w:t>
        <w:br/>
        <w:t>lib/core/design_system/app_confirm_dialog.dart</w:t>
      </w:r>
    </w:p>
    <w:p>
      <w:pPr>
        <w:pStyle w:val="Heading3"/>
      </w:pPr>
      <w:r>
        <w:t>5.2.3. User Flow</w:t>
      </w:r>
    </w:p>
    <w:p>
      <w:r>
        <w:t>1. User opens Profile tab from the main navigation.</w:t>
      </w:r>
    </w:p>
    <w:p>
      <w:r>
        <w:t>2. App checks auth state and branches guest/real-user UI.</w:t>
      </w:r>
    </w:p>
    <w:p>
      <w:r>
        <w:t>3. Guest users see benefits and login CTA.</w:t>
      </w:r>
    </w:p>
    <w:p>
      <w:r>
        <w:t>4. Authenticated users see account summary card and shortcuts.</w:t>
      </w:r>
    </w:p>
    <w:p>
      <w:r>
        <w:t>5. User can open account info page.</w:t>
      </w:r>
    </w:p>
    <w:p>
      <w:r>
        <w:t>6. User can open address list page.</w:t>
      </w:r>
    </w:p>
    <w:p>
      <w:r>
        <w:t>7. User can open order history and order detail.</w:t>
      </w:r>
    </w:p>
    <w:p>
      <w:r>
        <w:t>8. Warranty period is visible from order detail data.</w:t>
      </w:r>
    </w:p>
    <w:p>
      <w:r>
        <w:t>9. User can open language selection and switch vi/en/ja.</w:t>
      </w:r>
    </w:p>
    <w:p>
      <w:r>
        <w:t>10. User can toggle dark mode.</w:t>
      </w:r>
    </w:p>
    <w:p>
      <w:r>
        <w:t>11. User can request logout and confirm in project-standard dialog.</w:t>
      </w:r>
    </w:p>
    <w:p>
      <w:pPr>
        <w:pStyle w:val="Heading3"/>
      </w:pPr>
      <w:r>
        <w:t>5.2.4. API and Data Dependencies</w:t>
      </w:r>
    </w:p>
    <w:p>
      <w:r>
        <w:t>Profile page itself is mostly state-driven from auth and existing data.</w:t>
      </w:r>
    </w:p>
    <w:p>
      <w:r>
        <w:t>Related backend interactions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`/orders?customerId=...`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Retrieve order 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`/orders/:id`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Retrieve order detail including warranty 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PATCH/PUT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profile endpoint (if enabled)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profile fields</w:t>
            </w:r>
          </w:p>
        </w:tc>
      </w:tr>
    </w:tbl>
    <w:p/>
    <w:p>
      <w:pPr>
        <w:pStyle w:val="Heading3"/>
      </w:pPr>
      <w:r>
        <w:t>5.2.5. State Management</w:t>
      </w:r>
    </w:p>
    <w:p>
      <w:pPr>
        <w:pStyle w:val="ListBullet"/>
      </w:pPr>
      <w:r>
        <w:t>Uses `AuthBloc` as primary source of current user identity.</w:t>
      </w:r>
    </w:p>
    <w:p>
      <w:pPr>
        <w:pStyle w:val="ListBullet"/>
      </w:pPr>
      <w:r>
        <w:t>Reacts to auth changes through bloc builder/listener pattern.</w:t>
      </w:r>
    </w:p>
    <w:p>
      <w:pPr>
        <w:pStyle w:val="ListBullet"/>
      </w:pPr>
      <w:r>
        <w:t>Theme and language states come from dedicated cubits.</w:t>
      </w:r>
    </w:p>
    <w:p>
      <w:pPr>
        <w:pStyle w:val="ListBullet"/>
      </w:pPr>
      <w:r>
        <w:t>Warranty display depends on order domain data in order features.</w:t>
      </w:r>
    </w:p>
    <w:p>
      <w:pPr>
        <w:pStyle w:val="Heading3"/>
      </w:pPr>
      <w:r>
        <w:t>5.2.6. UI/UX Details</w:t>
      </w:r>
    </w:p>
    <w:p>
      <w:pPr>
        <w:pStyle w:val="ListBullet"/>
      </w:pPr>
      <w:r>
        <w:t>Guest body explains value of logging in without exposing restricted actions.</w:t>
      </w:r>
    </w:p>
    <w:p>
      <w:pPr>
        <w:pStyle w:val="ListBullet"/>
      </w:pPr>
      <w:r>
        <w:t>Authenticated body groups actions by intent (orders, account, settings).</w:t>
      </w:r>
    </w:p>
    <w:p>
      <w:pPr>
        <w:pStyle w:val="ListBullet"/>
      </w:pPr>
      <w:r>
        <w:t>Confirmation dialogs follow app design system conventions.</w:t>
      </w:r>
    </w:p>
    <w:p>
      <w:pPr>
        <w:pStyle w:val="ListBullet"/>
      </w:pPr>
      <w:r>
        <w:t>Language switch is immediate and visible across app text.</w:t>
      </w:r>
    </w:p>
    <w:p>
      <w:pPr>
        <w:pStyle w:val="ListBullet"/>
      </w:pPr>
      <w:r>
        <w:t>Warranty concept is phrased clearly to avoid confusion with return policy.</w:t>
      </w:r>
    </w:p>
    <w:p>
      <w:pPr>
        <w:pStyle w:val="ListBullet"/>
      </w:pPr>
      <w:r>
        <w:t>Icons and color contrast follow global design language.</w:t>
      </w:r>
    </w:p>
    <w:p>
      <w:pPr>
        <w:pStyle w:val="ListBullet"/>
      </w:pPr>
      <w:r>
        <w:t>Navigation is concise and avoids deep nested steps.</w:t>
      </w:r>
    </w:p>
    <w:p>
      <w:pPr>
        <w:pStyle w:val="Heading3"/>
      </w:pPr>
      <w:r>
        <w:t>5.2.7. Acceptance Criteria</w:t>
      </w:r>
    </w:p>
    <w:p>
      <w:pPr>
        <w:pStyle w:val="ListBullet"/>
      </w:pPr>
      <w:r>
        <w:t>Guest users do not see private customer/order details.</w:t>
      </w:r>
    </w:p>
    <w:p>
      <w:pPr>
        <w:pStyle w:val="ListBullet"/>
      </w:pPr>
      <w:r>
        <w:t>Authenticated users can access account and order pages.</w:t>
      </w:r>
    </w:p>
    <w:p>
      <w:pPr>
        <w:pStyle w:val="ListBullet"/>
      </w:pPr>
      <w:r>
        <w:t>Warranty information appears in order detail after purchase.</w:t>
      </w:r>
    </w:p>
    <w:p>
      <w:pPr>
        <w:pStyle w:val="ListBullet"/>
      </w:pPr>
      <w:r>
        <w:t>Language switch updates profile and other tabs consistently.</w:t>
      </w:r>
    </w:p>
    <w:p>
      <w:pPr>
        <w:pStyle w:val="ListBullet"/>
      </w:pPr>
      <w:r>
        <w:t>Logout requires explicit confirmation.</w:t>
      </w:r>
    </w:p>
    <w:p>
      <w:pPr>
        <w:pStyle w:val="ListBullet"/>
      </w:pPr>
      <w:r>
        <w:t>UI text is localization-key based.</w:t>
      </w:r>
    </w:p>
    <w:p/>
    <w:p>
      <w:pPr>
        <w:pStyle w:val="Heading2"/>
      </w:pPr>
      <w:r>
        <w:t>5.3. Map (Store Location) + Language + Star Reviews UI — Trần Văn Tuấn Minh (Minh)</w:t>
      </w:r>
    </w:p>
    <w:p>
      <w:r>
        <w:t>This assignment includes three connected responsibilities:</w:t>
      </w:r>
    </w:p>
    <w:p>
      <w:pPr>
        <w:pStyle w:val="ListBullet"/>
      </w:pPr>
      <w:r>
        <w:t>Store location interface.</w:t>
      </w:r>
    </w:p>
    <w:p>
      <w:pPr>
        <w:pStyle w:val="ListBullet"/>
      </w:pPr>
      <w:r>
        <w:t>Multilingual behavior.</w:t>
      </w:r>
    </w:p>
    <w:p>
      <w:pPr>
        <w:pStyle w:val="ListBullet"/>
      </w:pPr>
      <w:r>
        <w:t>Star-based review visual consistency.</w:t>
      </w:r>
    </w:p>
    <w:p/>
    <w:p>
      <w:pPr>
        <w:pStyle w:val="Heading3"/>
      </w:pPr>
      <w:r>
        <w:t>5.3.1. Map (Store Location) Screen</w:t>
      </w:r>
    </w:p>
    <w:p>
      <w:pPr>
        <w:pStyle w:val="Heading4"/>
      </w:pPr>
      <w:r>
        <w:t>Goals</w:t>
      </w:r>
    </w:p>
    <w:p>
      <w:pPr>
        <w:pStyle w:val="ListBullet"/>
      </w:pPr>
      <w:r>
        <w:t>Allow users to discover nearby/available physical stores.</w:t>
      </w:r>
    </w:p>
    <w:p>
      <w:pPr>
        <w:pStyle w:val="ListBullet"/>
      </w:pPr>
      <w:r>
        <w:t>Present store cards with practical details for contact and decision-making.</w:t>
      </w:r>
    </w:p>
    <w:p>
      <w:pPr>
        <w:pStyle w:val="ListBullet"/>
      </w:pPr>
      <w:r>
        <w:t>Provide clear visual mapping between selected card and map marker.</w:t>
      </w:r>
    </w:p>
    <w:p>
      <w:pPr>
        <w:pStyle w:val="Heading4"/>
      </w:pPr>
      <w:r>
        <w:t>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lib/features/store_locator/</w:t>
        <w:br/>
        <w:t xml:space="preserve">  domain/entities/store_location_entity.dart</w:t>
        <w:br/>
        <w:t xml:space="preserve">  data/models/store_location_model.dart</w:t>
        <w:br/>
        <w:t xml:space="preserve">  presentation/bloc/store_locator_bloc.dart</w:t>
        <w:br/>
        <w:t xml:space="preserve">  presentation/pages/store_location_page.dart</w:t>
        <w:br/>
        <w:t xml:space="preserve">  presentation/widgets/store_location_card.dart</w:t>
      </w:r>
    </w:p>
    <w:p>
      <w:pPr>
        <w:pStyle w:val="Heading4"/>
      </w:pPr>
      <w:r>
        <w:t>User Flow</w:t>
      </w:r>
    </w:p>
    <w:p>
      <w:r>
        <w:t>1. User opens store location screen from profile or checkout context.</w:t>
      </w:r>
    </w:p>
    <w:p>
      <w:r>
        <w:t>2. Bloc loads predefined/mock store list (current implementation).</w:t>
      </w:r>
    </w:p>
    <w:p>
      <w:r>
        <w:t>3. Map area and store card carousel are rendered.</w:t>
      </w:r>
    </w:p>
    <w:p>
      <w:r>
        <w:t>4. User swipes card and sees selected marker highlight update.</w:t>
      </w:r>
    </w:p>
    <w:p>
      <w:r>
        <w:t>5. User taps marker and sees card focus update.</w:t>
      </w:r>
    </w:p>
    <w:p>
      <w:r>
        <w:t>6. User views details: name, address, hours, distance (if available).</w:t>
      </w:r>
    </w:p>
    <w:p>
      <w:r>
        <w:t>7. User taps call/action button for quick contact.</w:t>
      </w:r>
    </w:p>
    <w:p>
      <w:pPr>
        <w:pStyle w:val="Heading4"/>
      </w:pPr>
      <w:r>
        <w:t>API</w:t>
      </w:r>
    </w:p>
    <w:p>
      <w:r>
        <w:t>Current implementation can use local/mock data.</w:t>
      </w:r>
    </w:p>
    <w:p>
      <w:r>
        <w:t>Planned endpoint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`/stores`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active stores with coordinates and metadata</w:t>
            </w:r>
          </w:p>
        </w:tc>
      </w:tr>
    </w:tbl>
    <w:p/>
    <w:p>
      <w:pPr>
        <w:pStyle w:val="Heading4"/>
      </w:pPr>
      <w:r>
        <w:t>State Management</w:t>
      </w:r>
    </w:p>
    <w:p>
      <w:pPr>
        <w:pStyle w:val="ListBullet"/>
      </w:pPr>
      <w:r>
        <w:t>`LoadStoresEvent` initializes list.</w:t>
      </w:r>
    </w:p>
    <w:p>
      <w:pPr>
        <w:pStyle w:val="ListBullet"/>
      </w:pPr>
      <w:r>
        <w:t>`SelectStoreEvent` updates current selected index/store.</w:t>
      </w:r>
    </w:p>
    <w:p>
      <w:pPr>
        <w:pStyle w:val="ListBullet"/>
      </w:pPr>
      <w:r>
        <w:t>State carries list, selected id/index, and loading/error indicators.</w:t>
      </w:r>
    </w:p>
    <w:p>
      <w:pPr>
        <w:pStyle w:val="Heading4"/>
      </w:pPr>
      <w:r>
        <w:t>UI/UX</w:t>
      </w:r>
    </w:p>
    <w:p>
      <w:pPr>
        <w:pStyle w:val="ListBullet"/>
      </w:pPr>
      <w:r>
        <w:t>Store cards are readable with concise key information.</w:t>
      </w:r>
    </w:p>
    <w:p>
      <w:pPr>
        <w:pStyle w:val="ListBullet"/>
      </w:pPr>
      <w:r>
        <w:t>Map and card are synchronized for trust and orientation.</w:t>
      </w:r>
    </w:p>
    <w:p>
      <w:pPr>
        <w:pStyle w:val="ListBullet"/>
      </w:pPr>
      <w:r>
        <w:t>Calls-to-action are reachable with one tap.</w:t>
      </w:r>
    </w:p>
    <w:p>
      <w:pPr>
        <w:pStyle w:val="ListBullet"/>
      </w:pPr>
      <w:r>
        <w:t>Empty/error state still provides recovery guidance.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Map and card selection remain synchronized.</w:t>
      </w:r>
    </w:p>
    <w:p>
      <w:pPr>
        <w:pStyle w:val="ListBullet"/>
      </w:pPr>
      <w:r>
        <w:t>Store list is scrollable and stable.</w:t>
      </w:r>
    </w:p>
    <w:p>
      <w:pPr>
        <w:pStyle w:val="ListBullet"/>
      </w:pPr>
      <w:r>
        <w:t>User can trigger contact action from store card.</w:t>
      </w:r>
    </w:p>
    <w:p>
      <w:pPr>
        <w:pStyle w:val="ListBullet"/>
      </w:pPr>
      <w:r>
        <w:t>Text is localized and theme-compatible.</w:t>
      </w:r>
    </w:p>
    <w:p/>
    <w:p>
      <w:pPr>
        <w:pStyle w:val="Heading3"/>
      </w:pPr>
      <w:r>
        <w:t>5.3.2. Language (vi / en / ja) System</w:t>
      </w:r>
    </w:p>
    <w:p>
      <w:pPr>
        <w:pStyle w:val="Heading4"/>
      </w:pPr>
      <w:r>
        <w:t>Goals</w:t>
      </w:r>
    </w:p>
    <w:p>
      <w:pPr>
        <w:pStyle w:val="ListBullet"/>
      </w:pPr>
      <w:r>
        <w:t>Provide consistent multilingual experience across all features.</w:t>
      </w:r>
    </w:p>
    <w:p>
      <w:pPr>
        <w:pStyle w:val="ListBullet"/>
      </w:pPr>
      <w:r>
        <w:t>Ensure all user-facing text can switch at runtime.</w:t>
      </w:r>
    </w:p>
    <w:p>
      <w:pPr>
        <w:pStyle w:val="ListBullet"/>
      </w:pPr>
      <w:r>
        <w:t>Keep translation keys maintainable and feature-scoped.</w:t>
      </w:r>
    </w:p>
    <w:p>
      <w:pPr>
        <w:pStyle w:val="Heading4"/>
      </w:pPr>
      <w:r>
        <w:t>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lib/core/l10n/app_localizations.dart</w:t>
        <w:br/>
        <w:t>lib/core/l10n/app_localizations_vi.dart</w:t>
        <w:br/>
        <w:t>lib/core/l10n/app_localizations_en.dart</w:t>
        <w:br/>
        <w:t>lib/core/l10n/app_localizations_ja.dart</w:t>
        <w:br/>
        <w:t>lib/core/theme/language_cubit.dart</w:t>
        <w:br/>
        <w:t>lib/main.dart</w:t>
      </w:r>
    </w:p>
    <w:p>
      <w:pPr>
        <w:pStyle w:val="Heading4"/>
      </w:pPr>
      <w:r>
        <w:t>User Flow</w:t>
      </w:r>
    </w:p>
    <w:p>
      <w:r>
        <w:t>1. App starts with default locale.</w:t>
      </w:r>
    </w:p>
    <w:p>
      <w:r>
        <w:t>2. Material app listens to `LanguageCubit` state.</w:t>
      </w:r>
    </w:p>
    <w:p>
      <w:r>
        <w:t>3. User opens language selector in profile settings.</w:t>
      </w:r>
    </w:p>
    <w:p>
      <w:r>
        <w:t>4. User chooses `vi`, `en`, or `ja`.</w:t>
      </w:r>
    </w:p>
    <w:p>
      <w:r>
        <w:t>5. Cubit emits new locale and UI rebuilds.</w:t>
      </w:r>
    </w:p>
    <w:p>
      <w:r>
        <w:t>6. Review date/text formatting adapts by locale pattern.</w:t>
      </w:r>
    </w:p>
    <w:p>
      <w:pPr>
        <w:pStyle w:val="Heading4"/>
      </w:pPr>
      <w:r>
        <w:t>API</w:t>
      </w:r>
    </w:p>
    <w:p>
      <w:r>
        <w:t>No remote API is required for local language switching.</w:t>
      </w:r>
    </w:p>
    <w:p>
      <w:pPr>
        <w:pStyle w:val="Heading4"/>
      </w:pPr>
      <w:r>
        <w:t>State Management</w:t>
      </w:r>
    </w:p>
    <w:p>
      <w:pPr>
        <w:pStyle w:val="ListBullet"/>
      </w:pPr>
      <w:r>
        <w:t>`LanguageCubit` state stores locale code.</w:t>
      </w:r>
    </w:p>
    <w:p>
      <w:pPr>
        <w:pStyle w:val="ListBullet"/>
      </w:pPr>
      <w:r>
        <w:t>UI reads translated strings through `context.tr('key')`.</w:t>
      </w:r>
    </w:p>
    <w:p>
      <w:pPr>
        <w:pStyle w:val="ListBullet"/>
      </w:pPr>
      <w:r>
        <w:t>Missing keys are considered defects and must be fixed in all languages.</w:t>
      </w:r>
    </w:p>
    <w:p>
      <w:pPr>
        <w:pStyle w:val="Heading4"/>
      </w:pPr>
      <w:r>
        <w:t>UI/UX</w:t>
      </w:r>
    </w:p>
    <w:p>
      <w:pPr>
        <w:pStyle w:val="ListBullet"/>
      </w:pPr>
      <w:r>
        <w:t>Labels for language options are human-readable.</w:t>
      </w:r>
    </w:p>
    <w:p>
      <w:pPr>
        <w:pStyle w:val="ListBullet"/>
      </w:pPr>
      <w:r>
        <w:t>Current language is visibly indicated in selector.</w:t>
      </w:r>
    </w:p>
    <w:p>
      <w:pPr>
        <w:pStyle w:val="ListBullet"/>
      </w:pPr>
      <w:r>
        <w:t>Transition is immediate with no app restart.</w:t>
      </w:r>
    </w:p>
    <w:p>
      <w:pPr>
        <w:pStyle w:val="ListBullet"/>
      </w:pPr>
      <w:r>
        <w:t>Right-to-left handling is not required for current languages.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Every new localization key exists in vi/en/ja.</w:t>
      </w:r>
    </w:p>
    <w:p>
      <w:pPr>
        <w:pStyle w:val="ListBullet"/>
      </w:pPr>
      <w:r>
        <w:t>No hard-coded user-facing text remains in updated features.</w:t>
      </w:r>
    </w:p>
    <w:p>
      <w:pPr>
        <w:pStyle w:val="ListBullet"/>
      </w:pPr>
      <w:r>
        <w:t>Date formatting in review UI follows locale conventions.</w:t>
      </w:r>
    </w:p>
    <w:p>
      <w:pPr>
        <w:pStyle w:val="ListBullet"/>
      </w:pPr>
      <w:r>
        <w:t>Language change updates all currently visible screens.</w:t>
      </w:r>
    </w:p>
    <w:p/>
    <w:p>
      <w:pPr>
        <w:pStyle w:val="Heading3"/>
      </w:pPr>
      <w:r>
        <w:t>5.3.3. Star Reviews UI</w:t>
      </w:r>
    </w:p>
    <w:p>
      <w:pPr>
        <w:pStyle w:val="Heading4"/>
      </w:pPr>
      <w:r>
        <w:t>Goals</w:t>
      </w:r>
    </w:p>
    <w:p>
      <w:pPr>
        <w:pStyle w:val="ListBullet"/>
      </w:pPr>
      <w:r>
        <w:t>Show product quality indicators quickly in list and detail screens.</w:t>
      </w:r>
    </w:p>
    <w:p>
      <w:pPr>
        <w:pStyle w:val="ListBullet"/>
      </w:pPr>
      <w:r>
        <w:t>Keep rating visualization consistent across reusable widgets.</w:t>
      </w:r>
    </w:p>
    <w:p>
      <w:pPr>
        <w:pStyle w:val="ListBullet"/>
      </w:pPr>
      <w:r>
        <w:t>Support review date/name/content display with localization sensitivity.</w:t>
      </w:r>
    </w:p>
    <w:p>
      <w:pPr>
        <w:pStyle w:val="Heading4"/>
      </w:pPr>
      <w:r>
        <w:t>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lib/features/products/domain/entities/product_feedback.dart</w:t>
        <w:br/>
        <w:t>lib/features/products/data/models/product_feedback_model.dart</w:t>
        <w:br/>
        <w:t>lib/features/products/presentation/widgets/product_review_tile.dart</w:t>
        <w:br/>
        <w:t>lib/features/products/presentation/widgets/product_card.dart</w:t>
        <w:br/>
        <w:t>lib/features/products/presentation/pages/product_detail_page.dart</w:t>
      </w:r>
    </w:p>
    <w:p>
      <w:pPr>
        <w:pStyle w:val="Heading4"/>
      </w:pPr>
      <w:r>
        <w:t>User Flow</w:t>
      </w:r>
    </w:p>
    <w:p>
      <w:r>
        <w:t>1. Product list card shows average star rating.</w:t>
      </w:r>
    </w:p>
    <w:p>
      <w:r>
        <w:t>2. User opens product detail and sees rating summary.</w:t>
      </w:r>
    </w:p>
    <w:p>
      <w:r>
        <w:t>3. User scrolls to review section.</w:t>
      </w:r>
    </w:p>
    <w:p>
      <w:r>
        <w:t>4. Review tiles display avatar, name, stars, date, and text.</w:t>
      </w:r>
    </w:p>
    <w:p>
      <w:r>
        <w:t>5. Empty review state uses localized fallback message.</w:t>
      </w:r>
    </w:p>
    <w:p>
      <w:pPr>
        <w:pStyle w:val="Heading4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`/products/{id}/feedbacks`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Retrieve review list for a product</w:t>
            </w:r>
          </w:p>
        </w:tc>
      </w:tr>
    </w:tbl>
    <w:p/>
    <w:p>
      <w:pPr>
        <w:pStyle w:val="Heading4"/>
      </w:pPr>
      <w:r>
        <w:t>State Management</w:t>
      </w:r>
    </w:p>
    <w:p>
      <w:pPr>
        <w:pStyle w:val="ListBullet"/>
      </w:pPr>
      <w:r>
        <w:t>Product detail loads reviews as part of detail data pipeline.</w:t>
      </w:r>
    </w:p>
    <w:p>
      <w:pPr>
        <w:pStyle w:val="ListBullet"/>
      </w:pPr>
      <w:r>
        <w:t>UI recalculates visible aggregates from fetched values if needed.</w:t>
      </w:r>
    </w:p>
    <w:p>
      <w:pPr>
        <w:pStyle w:val="ListBullet"/>
      </w:pPr>
      <w:r>
        <w:t>Error and empty states are explicit to avoid silent failures.</w:t>
      </w:r>
    </w:p>
    <w:p>
      <w:pPr>
        <w:pStyle w:val="Heading4"/>
      </w:pPr>
      <w:r>
        <w:t>UI/UX</w:t>
      </w:r>
    </w:p>
    <w:p>
      <w:pPr>
        <w:pStyle w:val="ListBullet"/>
      </w:pPr>
      <w:r>
        <w:t>Star icon color and fill behavior are standardized.</w:t>
      </w:r>
    </w:p>
    <w:p>
      <w:pPr>
        <w:pStyle w:val="ListBullet"/>
      </w:pPr>
      <w:r>
        <w:t>Numeric rating and count are presented together for context.</w:t>
      </w:r>
    </w:p>
    <w:p>
      <w:pPr>
        <w:pStyle w:val="ListBullet"/>
      </w:pPr>
      <w:r>
        <w:t>Review tile layout balances readability and vertical density.</w:t>
      </w:r>
    </w:p>
    <w:p>
      <w:pPr>
        <w:pStyle w:val="ListBullet"/>
      </w:pPr>
      <w:r>
        <w:t>Date formatting follows current locale.</w:t>
      </w:r>
    </w:p>
    <w:p>
      <w:pPr>
        <w:pStyle w:val="Heading4"/>
      </w:pPr>
      <w:r>
        <w:t>Acceptance Criteria</w:t>
      </w:r>
    </w:p>
    <w:p>
      <w:pPr>
        <w:pStyle w:val="ListBullet"/>
      </w:pPr>
      <w:r>
        <w:t>Star rating appears on list and detail pages.</w:t>
      </w:r>
    </w:p>
    <w:p>
      <w:pPr>
        <w:pStyle w:val="ListBullet"/>
      </w:pPr>
      <w:r>
        <w:t>Review tile correctly reflects integer/decimal rating values.</w:t>
      </w:r>
    </w:p>
    <w:p>
      <w:pPr>
        <w:pStyle w:val="ListBullet"/>
      </w:pPr>
      <w:r>
        <w:t>Empty and loading states are visible and localized.</w:t>
      </w:r>
    </w:p>
    <w:p>
      <w:pPr>
        <w:pStyle w:val="ListBullet"/>
      </w:pPr>
      <w:r>
        <w:t>Review section remains visually consistent in dark/light themes.</w:t>
      </w:r>
    </w:p>
    <w:p/>
    <w:p>
      <w:pPr>
        <w:pStyle w:val="Heading2"/>
      </w:pPr>
      <w:r>
        <w:t>5.4. Product List Screen — Lê Mỹ Lộc (Loc)</w:t>
      </w:r>
    </w:p>
    <w:p>
      <w:pPr>
        <w:pStyle w:val="Heading3"/>
      </w:pPr>
      <w:r>
        <w:t>5.4.1. Goals</w:t>
      </w:r>
    </w:p>
    <w:p>
      <w:pPr>
        <w:pStyle w:val="ListBullet"/>
      </w:pPr>
      <w:r>
        <w:t>Provide a fast and attractive entry point to product discovery.</w:t>
      </w:r>
    </w:p>
    <w:p>
      <w:pPr>
        <w:pStyle w:val="ListBullet"/>
      </w:pPr>
      <w:r>
        <w:t>Support search, filter, sorting/pagination-ready list behavior.</w:t>
      </w:r>
    </w:p>
    <w:p>
      <w:pPr>
        <w:pStyle w:val="ListBullet"/>
      </w:pPr>
      <w:r>
        <w:t>Encourage conversion through clear pricing and rating visibility.</w:t>
      </w:r>
    </w:p>
    <w:p>
      <w:pPr>
        <w:pStyle w:val="ListBullet"/>
      </w:pPr>
      <w:r>
        <w:t>Maintain smooth scrolling and responsive interactions on mobile devices.</w:t>
      </w:r>
    </w:p>
    <w:p>
      <w:pPr>
        <w:pStyle w:val="Heading3"/>
      </w:pPr>
      <w:r>
        <w:t>5.4.2.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lib/features/products/presentation/pages/product_list_page.dart</w:t>
        <w:br/>
        <w:t>lib/features/products/presentation/pages/product_search_page.dart</w:t>
        <w:br/>
        <w:t>lib/features/products/presentation/widgets/product_card.dart</w:t>
        <w:br/>
        <w:t>lib/features/products/presentation/widgets/shimmer_product_card.dart</w:t>
        <w:br/>
        <w:t>lib/features/products/presentation/bloc/product_bloc.dart</w:t>
        <w:br/>
        <w:t>lib/features/products/domain/repositories/product_repository.dart</w:t>
        <w:br/>
        <w:t>lib/features/products/data/repositories/product_repository_impl.dart</w:t>
        <w:br/>
        <w:t>lib/features/products/data/datasources/product_remote_datasource.dart</w:t>
        <w:br/>
        <w:t>lib/features/products/data/datasources/product_local_datasource.dart</w:t>
        <w:br/>
        <w:t>lib/core/network/api_endpoints.dart</w:t>
      </w:r>
    </w:p>
    <w:p>
      <w:pPr>
        <w:pStyle w:val="Heading3"/>
      </w:pPr>
      <w:r>
        <w:t>5.4.3. User Flow</w:t>
      </w:r>
    </w:p>
    <w:p>
      <w:r>
        <w:t>1. User opens Shop tab.</w:t>
      </w:r>
    </w:p>
    <w:p>
      <w:r>
        <w:t>2. Page dispatches initial product load event.</w:t>
      </w:r>
    </w:p>
    <w:p>
      <w:r>
        <w:t>3. Loading skeleton appears.</w:t>
      </w:r>
    </w:p>
    <w:p>
      <w:r>
        <w:t>4. Product grid renders two-column cards.</w:t>
      </w:r>
    </w:p>
    <w:p>
      <w:r>
        <w:t>5. User scrolls; when threshold reached, load-more event triggers.</w:t>
      </w:r>
    </w:p>
    <w:p>
      <w:r>
        <w:t>6. User opens search page and enters keyword.</w:t>
      </w:r>
    </w:p>
    <w:p>
      <w:r>
        <w:t>7. User applies filters (brand, price range, RAM, ROM).</w:t>
      </w:r>
    </w:p>
    <w:p>
      <w:r>
        <w:t>8. Grid updates to filtered result set.</w:t>
      </w:r>
    </w:p>
    <w:p>
      <w:r>
        <w:t>9. User opens cart icon or notifications icon from top area.</w:t>
      </w:r>
    </w:p>
    <w:p>
      <w:r>
        <w:t>10. User taps product card to open detail screen.</w:t>
      </w:r>
    </w:p>
    <w:p>
      <w:pPr>
        <w:pStyle w:val="Heading3"/>
      </w:pPr>
      <w:r>
        <w:t>5.4.4.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`/products?search=&amp;brand=&amp;minPrice=&amp;maxPrice=&amp;ram=&amp;rom=&amp;page=&amp;limit=`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list with query filters</w:t>
            </w:r>
          </w:p>
        </w:tc>
      </w:tr>
    </w:tbl>
    <w:p/>
    <w:p>
      <w:pPr>
        <w:pStyle w:val="Heading3"/>
      </w:pPr>
      <w:r>
        <w:t>5.4.5. State Management</w:t>
      </w:r>
    </w:p>
    <w:p>
      <w:r>
        <w:t>Primary state manager: `ProductBloc`.</w:t>
      </w:r>
    </w:p>
    <w:p>
      <w:r>
        <w:t>Common events:</w:t>
      </w:r>
    </w:p>
    <w:p>
      <w:pPr>
        <w:pStyle w:val="ListBullet"/>
      </w:pPr>
      <w:r>
        <w:t>`LoadProductsEvent`</w:t>
      </w:r>
    </w:p>
    <w:p>
      <w:pPr>
        <w:pStyle w:val="ListBullet"/>
      </w:pPr>
      <w:r>
        <w:t>`LoadMoreProductsEvent`</w:t>
      </w:r>
    </w:p>
    <w:p>
      <w:pPr>
        <w:pStyle w:val="ListBullet"/>
      </w:pPr>
      <w:r>
        <w:t>`SearchProductsEvent`</w:t>
      </w:r>
    </w:p>
    <w:p>
      <w:pPr>
        <w:pStyle w:val="ListBullet"/>
      </w:pPr>
      <w:r>
        <w:t>`ApplyFilterEvent`</w:t>
      </w:r>
    </w:p>
    <w:p>
      <w:pPr>
        <w:pStyle w:val="ListBullet"/>
      </w:pPr>
      <w:r>
        <w:t>`RefreshProductsEvent`</w:t>
      </w:r>
    </w:p>
    <w:p>
      <w:r>
        <w:t>Common states:</w:t>
      </w:r>
    </w:p>
    <w:p>
      <w:pPr>
        <w:pStyle w:val="ListBullet"/>
      </w:pPr>
      <w:r>
        <w:t>`ProductInitial`</w:t>
      </w:r>
    </w:p>
    <w:p>
      <w:pPr>
        <w:pStyle w:val="ListBullet"/>
      </w:pPr>
      <w:r>
        <w:t>`ProductLoading`</w:t>
      </w:r>
    </w:p>
    <w:p>
      <w:pPr>
        <w:pStyle w:val="ListBullet"/>
      </w:pPr>
      <w:r>
        <w:t>`ProductLoaded`</w:t>
      </w:r>
    </w:p>
    <w:p>
      <w:pPr>
        <w:pStyle w:val="ListBullet"/>
      </w:pPr>
      <w:r>
        <w:t>`ProductLoadingMore`</w:t>
      </w:r>
    </w:p>
    <w:p>
      <w:pPr>
        <w:pStyle w:val="ListBullet"/>
      </w:pPr>
      <w:r>
        <w:t>`ProductEmpty`</w:t>
      </w:r>
    </w:p>
    <w:p>
      <w:pPr>
        <w:pStyle w:val="ListBullet"/>
      </w:pPr>
      <w:r>
        <w:t>`ProductError`</w:t>
      </w:r>
    </w:p>
    <w:p>
      <w:pPr>
        <w:pStyle w:val="Heading3"/>
      </w:pPr>
      <w:r>
        <w:t>5.4.6. UI/UX</w:t>
      </w:r>
    </w:p>
    <w:p>
      <w:pPr>
        <w:pStyle w:val="ListBullet"/>
      </w:pPr>
      <w:r>
        <w:t>Product card includes thumbnail, badge, title, brand, price, and star rating.</w:t>
      </w:r>
    </w:p>
    <w:p>
      <w:pPr>
        <w:pStyle w:val="ListBullet"/>
      </w:pPr>
      <w:r>
        <w:t>Discount display keeps original and discounted prices visually distinct.</w:t>
      </w:r>
    </w:p>
    <w:p>
      <w:pPr>
        <w:pStyle w:val="ListBullet"/>
      </w:pPr>
      <w:r>
        <w:t>New badge is minimal but visible.</w:t>
      </w:r>
    </w:p>
    <w:p>
      <w:pPr>
        <w:pStyle w:val="ListBullet"/>
      </w:pPr>
      <w:r>
        <w:t>Search entry point is clearly placed for quick use.</w:t>
      </w:r>
    </w:p>
    <w:p>
      <w:pPr>
        <w:pStyle w:val="ListBullet"/>
      </w:pPr>
      <w:r>
        <w:t>Filter controls are simple and mobile-friendly.</w:t>
      </w:r>
    </w:p>
    <w:p>
      <w:pPr>
        <w:pStyle w:val="ListBullet"/>
      </w:pPr>
      <w:r>
        <w:t>Infinite loading indicator appears only when needed.</w:t>
      </w:r>
    </w:p>
    <w:p>
      <w:pPr>
        <w:pStyle w:val="ListBullet"/>
      </w:pPr>
      <w:r>
        <w:t>Retry option appears for recoverable failures.</w:t>
      </w:r>
    </w:p>
    <w:p>
      <w:pPr>
        <w:pStyle w:val="ListBullet"/>
      </w:pPr>
      <w:r>
        <w:t>Empty state includes actionable hint text.</w:t>
      </w:r>
    </w:p>
    <w:p>
      <w:pPr>
        <w:pStyle w:val="ListBullet"/>
      </w:pPr>
      <w:r>
        <w:t>Cart and notification shortcuts remain visible.</w:t>
      </w:r>
    </w:p>
    <w:p>
      <w:pPr>
        <w:pStyle w:val="Heading3"/>
      </w:pPr>
      <w:r>
        <w:t>5.4.7. Acceptance Criteria</w:t>
      </w:r>
    </w:p>
    <w:p>
      <w:pPr>
        <w:pStyle w:val="ListBullet"/>
      </w:pPr>
      <w:r>
        <w:t>Two-column grid remains stable on all standard mobile widths.</w:t>
      </w:r>
    </w:p>
    <w:p>
      <w:pPr>
        <w:pStyle w:val="ListBullet"/>
      </w:pPr>
      <w:r>
        <w:t>Pagination does not trigger duplicate API calls during active loading.</w:t>
      </w:r>
    </w:p>
    <w:p>
      <w:pPr>
        <w:pStyle w:val="ListBullet"/>
      </w:pPr>
      <w:r>
        <w:t>Filters combine correctly (brand + price + memory).</w:t>
      </w:r>
    </w:p>
    <w:p>
      <w:pPr>
        <w:pStyle w:val="ListBullet"/>
      </w:pPr>
      <w:r>
        <w:t>Search keyword updates are reflected in API query.</w:t>
      </w:r>
    </w:p>
    <w:p>
      <w:pPr>
        <w:pStyle w:val="ListBullet"/>
      </w:pPr>
      <w:r>
        <w:t>Product cards render rating, price, and image correctly.</w:t>
      </w:r>
    </w:p>
    <w:p>
      <w:pPr>
        <w:pStyle w:val="ListBullet"/>
      </w:pPr>
      <w:r>
        <w:t>Offline cache can supply fallback list when API fails.</w:t>
      </w:r>
    </w:p>
    <w:p>
      <w:pPr>
        <w:pStyle w:val="ListBullet"/>
      </w:pPr>
      <w:r>
        <w:t>All text labels use localization keys.</w:t>
      </w:r>
    </w:p>
    <w:p/>
    <w:p>
      <w:pPr>
        <w:pStyle w:val="Heading2"/>
      </w:pPr>
      <w:r>
        <w:t>5.5. Product Detail Screen — Lê Mỹ Lộc (Loc)</w:t>
      </w:r>
    </w:p>
    <w:p>
      <w:pPr>
        <w:pStyle w:val="Heading3"/>
      </w:pPr>
      <w:r>
        <w:t>5.5.1. Goals</w:t>
      </w:r>
    </w:p>
    <w:p>
      <w:pPr>
        <w:pStyle w:val="ListBullet"/>
      </w:pPr>
      <w:r>
        <w:t>Present complete product information for purchase decisions.</w:t>
      </w:r>
    </w:p>
    <w:p>
      <w:pPr>
        <w:pStyle w:val="ListBullet"/>
      </w:pPr>
      <w:r>
        <w:t>Support variant selection before cart actions.</w:t>
      </w:r>
    </w:p>
    <w:p>
      <w:pPr>
        <w:pStyle w:val="ListBullet"/>
      </w:pPr>
      <w:r>
        <w:t>Show review quality and specifications in one continuous screen.</w:t>
      </w:r>
    </w:p>
    <w:p>
      <w:pPr>
        <w:pStyle w:val="ListBullet"/>
      </w:pPr>
      <w:r>
        <w:t>Enable direct conversion via add-to-cart and buy-now actions.</w:t>
      </w:r>
    </w:p>
    <w:p>
      <w:pPr>
        <w:pStyle w:val="Heading3"/>
      </w:pPr>
      <w:r>
        <w:t>5.5.2.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lib/features/products/presentation/pages/product_detail_page.dart</w:t>
        <w:br/>
        <w:t>lib/features/products/presentation/widgets/product_color_option_tile.dart</w:t>
        <w:br/>
        <w:t>lib/features/products/presentation/widgets/product_review_tile.dart</w:t>
        <w:br/>
        <w:t>lib/features/products/domain/entities/product_entity.dart</w:t>
        <w:br/>
        <w:t>lib/features/products/domain/entities/product_version.dart</w:t>
        <w:br/>
        <w:t>lib/features/products/domain/entities/product_feedback.dart</w:t>
        <w:br/>
        <w:t>lib/features/products/presentation/bloc/product_bloc.dart</w:t>
        <w:br/>
        <w:t>lib/features/cart/presentation/bloc/cart_bloc.dart</w:t>
      </w:r>
    </w:p>
    <w:p>
      <w:pPr>
        <w:pStyle w:val="Heading3"/>
      </w:pPr>
      <w:r>
        <w:t>5.5.3. User Flow</w:t>
      </w:r>
    </w:p>
    <w:p>
      <w:r>
        <w:t>1. User opens detail screen from product card.</w:t>
      </w:r>
    </w:p>
    <w:p>
      <w:r>
        <w:t>2. Screen receives product id and optional hero image context.</w:t>
      </w:r>
    </w:p>
    <w:p>
      <w:r>
        <w:t>3. Detail load event fetches product info and feedback list.</w:t>
      </w:r>
    </w:p>
    <w:p>
      <w:r>
        <w:t>4. Hero image and carousel are shown.</w:t>
      </w:r>
    </w:p>
    <w:p>
      <w:r>
        <w:t>5. User selects variant color.</w:t>
      </w:r>
    </w:p>
    <w:p>
      <w:r>
        <w:t>6. User selects RAM/ROM option.</w:t>
      </w:r>
    </w:p>
    <w:p>
      <w:r>
        <w:t>7. Price and stock update according to selected variant.</w:t>
      </w:r>
    </w:p>
    <w:p>
      <w:r>
        <w:t>8. User scrolls to description and specifications section.</w:t>
      </w:r>
    </w:p>
    <w:p>
      <w:r>
        <w:t>9. User scrolls to review summary and tiles.</w:t>
      </w:r>
    </w:p>
    <w:p>
      <w:r>
        <w:t>10. User taps Add to Cart or Buy Now.</w:t>
      </w:r>
    </w:p>
    <w:p>
      <w:r>
        <w:t>11. If user is not real-authenticated, auth gate triggers.</w:t>
      </w:r>
    </w:p>
    <w:p>
      <w:r>
        <w:t>12. Buy-now path continues to checkout with selected variant.</w:t>
      </w:r>
    </w:p>
    <w:p>
      <w:pPr>
        <w:pStyle w:val="Heading3"/>
      </w:pPr>
      <w:r>
        <w:t>5.5.4.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`/products/{id}`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detail and variant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`/products/{id}/feedbacks`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 review details</w:t>
            </w:r>
          </w:p>
        </w:tc>
      </w:tr>
    </w:tbl>
    <w:p/>
    <w:p>
      <w:pPr>
        <w:pStyle w:val="Heading3"/>
      </w:pPr>
      <w:r>
        <w:t>5.5.5. State Management</w:t>
      </w:r>
    </w:p>
    <w:p>
      <w:r>
        <w:t>Detail behavior can be managed by product-related bloc state:</w:t>
      </w:r>
    </w:p>
    <w:p>
      <w:pPr>
        <w:pStyle w:val="ListBullet"/>
      </w:pPr>
      <w:r>
        <w:t>`LoadProductByIdEvent`</w:t>
      </w:r>
    </w:p>
    <w:p>
      <w:pPr>
        <w:pStyle w:val="ListBullet"/>
      </w:pPr>
      <w:r>
        <w:t>`SelectProductColorEvent`</w:t>
      </w:r>
    </w:p>
    <w:p>
      <w:pPr>
        <w:pStyle w:val="ListBullet"/>
      </w:pPr>
      <w:r>
        <w:t>`SelectProductRamRomEvent`</w:t>
      </w:r>
    </w:p>
    <w:p>
      <w:pPr>
        <w:pStyle w:val="ListBullet"/>
      </w:pPr>
      <w:r>
        <w:t>`ProductDetailLoaded`</w:t>
      </w:r>
    </w:p>
    <w:p>
      <w:pPr>
        <w:pStyle w:val="ListBullet"/>
      </w:pPr>
      <w:r>
        <w:t>`ProductDetailError`</w:t>
      </w:r>
    </w:p>
    <w:p>
      <w:r>
        <w:t>Cross-feature interaction:</w:t>
      </w:r>
    </w:p>
    <w:p>
      <w:pPr>
        <w:pStyle w:val="ListBullet"/>
      </w:pPr>
      <w:r>
        <w:t>Add-to-cart action dispatches events to `CartBloc`.</w:t>
      </w:r>
    </w:p>
    <w:p>
      <w:pPr>
        <w:pStyle w:val="ListBullet"/>
      </w:pPr>
      <w:r>
        <w:t>Buy-now action can enqueue cart item then open checkout context.</w:t>
      </w:r>
    </w:p>
    <w:p>
      <w:pPr>
        <w:pStyle w:val="Heading3"/>
      </w:pPr>
      <w:r>
        <w:t>5.5.6. UI/UX</w:t>
      </w:r>
    </w:p>
    <w:p>
      <w:pPr>
        <w:pStyle w:val="ListBullet"/>
      </w:pPr>
      <w:r>
        <w:t>Hero transition reinforces continuity from list to detail.</w:t>
      </w:r>
    </w:p>
    <w:p>
      <w:pPr>
        <w:pStyle w:val="ListBullet"/>
      </w:pPr>
      <w:r>
        <w:t>Variant selectors provide clear selected state visuals.</w:t>
      </w:r>
    </w:p>
    <w:p>
      <w:pPr>
        <w:pStyle w:val="ListBullet"/>
      </w:pPr>
      <w:r>
        <w:t>Stock-out variants are visibly disabled.</w:t>
      </w:r>
    </w:p>
    <w:p>
      <w:pPr>
        <w:pStyle w:val="ListBullet"/>
      </w:pPr>
      <w:r>
        <w:t>Specification layout favors readability over visual clutter.</w:t>
      </w:r>
    </w:p>
    <w:p>
      <w:pPr>
        <w:pStyle w:val="ListBullet"/>
      </w:pPr>
      <w:r>
        <w:t>Review summary uses stars + count for quick trust estimation.</w:t>
      </w:r>
    </w:p>
    <w:p>
      <w:pPr>
        <w:pStyle w:val="ListBullet"/>
      </w:pPr>
      <w:r>
        <w:t>Bottom action bar is persistent and thumb-reachable.</w:t>
      </w:r>
    </w:p>
    <w:p>
      <w:pPr>
        <w:pStyle w:val="ListBullet"/>
      </w:pPr>
      <w:r>
        <w:t>Loading skeleton avoids abrupt content shifts.</w:t>
      </w:r>
    </w:p>
    <w:p>
      <w:pPr>
        <w:pStyle w:val="ListBullet"/>
      </w:pPr>
      <w:r>
        <w:t>Error state provides retry action.</w:t>
      </w:r>
    </w:p>
    <w:p>
      <w:pPr>
        <w:pStyle w:val="Heading3"/>
      </w:pPr>
      <w:r>
        <w:t>5.5.7. Acceptance Criteria</w:t>
      </w:r>
    </w:p>
    <w:p>
      <w:pPr>
        <w:pStyle w:val="ListBullet"/>
      </w:pPr>
      <w:r>
        <w:t>Product detail fetch succeeds and binds correct product id.</w:t>
      </w:r>
    </w:p>
    <w:p>
      <w:pPr>
        <w:pStyle w:val="ListBullet"/>
      </w:pPr>
      <w:r>
        <w:t>User cannot add invalid or unavailable variant.</w:t>
      </w:r>
    </w:p>
    <w:p>
      <w:pPr>
        <w:pStyle w:val="ListBullet"/>
      </w:pPr>
      <w:r>
        <w:t>Stock-out variants are not purchasable.</w:t>
      </w:r>
    </w:p>
    <w:p>
      <w:pPr>
        <w:pStyle w:val="ListBullet"/>
      </w:pPr>
      <w:r>
        <w:t>Review section handles empty and populated states.</w:t>
      </w:r>
    </w:p>
    <w:p>
      <w:pPr>
        <w:pStyle w:val="ListBullet"/>
      </w:pPr>
      <w:r>
        <w:t>Add-to-cart updates cart state and feedback message.</w:t>
      </w:r>
    </w:p>
    <w:p>
      <w:pPr>
        <w:pStyle w:val="ListBullet"/>
      </w:pPr>
      <w:r>
        <w:t>Buy-now opens checkout with selected product context.</w:t>
      </w:r>
    </w:p>
    <w:p>
      <w:pPr>
        <w:pStyle w:val="ListBullet"/>
      </w:pPr>
      <w:r>
        <w:t>All product detail labels are localized.</w:t>
      </w:r>
    </w:p>
    <w:p/>
    <w:p>
      <w:pPr>
        <w:pStyle w:val="Heading2"/>
      </w:pPr>
      <w:r>
        <w:t>5.6. Shopping Cart Screen — Nguyễn Minh Hiếu (Hieu)</w:t>
      </w:r>
    </w:p>
    <w:p>
      <w:pPr>
        <w:pStyle w:val="Heading3"/>
      </w:pPr>
      <w:r>
        <w:t>5.6.1. Goals</w:t>
      </w:r>
    </w:p>
    <w:p>
      <w:pPr>
        <w:pStyle w:val="ListBullet"/>
      </w:pPr>
      <w:r>
        <w:t>Provide reliable MySQL-synced cart management.</w:t>
      </w:r>
    </w:p>
    <w:p>
      <w:pPr>
        <w:pStyle w:val="ListBullet"/>
      </w:pPr>
      <w:r>
        <w:t>Keep quantity, stock, and price calculations consistent.</w:t>
      </w:r>
    </w:p>
    <w:p>
      <w:pPr>
        <w:pStyle w:val="ListBullet"/>
      </w:pPr>
      <w:r>
        <w:t>Let users select subset of items for checkout.</w:t>
      </w:r>
    </w:p>
    <w:p>
      <w:pPr>
        <w:pStyle w:val="ListBullet"/>
      </w:pPr>
      <w:r>
        <w:t>Support promo logic and accurate summary display.</w:t>
      </w:r>
    </w:p>
    <w:p>
      <w:pPr>
        <w:pStyle w:val="Heading3"/>
      </w:pPr>
      <w:r>
        <w:t>5.6.2.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lib/features/cart/presentation/pages/cart_page.dart</w:t>
        <w:br/>
        <w:t>lib/features/cart/presentation/widgets/cart_item_tile.dart</w:t>
        <w:br/>
        <w:t>lib/features/cart/presentation/widgets/cart_summary.dart</w:t>
        <w:br/>
        <w:t>lib/features/cart/presentation/bloc/cart_bloc.dart</w:t>
        <w:br/>
        <w:t>lib/features/cart/presentation/cart_auth_helper.dart</w:t>
        <w:br/>
        <w:t>lib/features/cart/domain/entities/cart_item_entity.dart</w:t>
        <w:br/>
        <w:t>lib/features/cart/domain/repositories/cart_repository.dart</w:t>
        <w:br/>
        <w:t>lib/features/cart/data/repositories/cart_repository_impl.dart</w:t>
        <w:br/>
        <w:t>lib/features/cart/data/datasources/cart_remote_datasource.dart</w:t>
      </w:r>
    </w:p>
    <w:p>
      <w:pPr>
        <w:pStyle w:val="Heading3"/>
      </w:pPr>
      <w:r>
        <w:t>5.6.3. User Flow</w:t>
      </w:r>
    </w:p>
    <w:p>
      <w:r>
        <w:t>1. User opens cart tab or cart shortcut.</w:t>
      </w:r>
    </w:p>
    <w:p>
      <w:r>
        <w:t>2. App checks if user is real-authenticated for server cart access.</w:t>
      </w:r>
    </w:p>
    <w:p>
      <w:r>
        <w:t>3. Guest users are prompted to log in.</w:t>
      </w:r>
    </w:p>
    <w:p>
      <w:r>
        <w:t>4. Authenticated users trigger cart sync by `customerId`.</w:t>
      </w:r>
    </w:p>
    <w:p>
      <w:r>
        <w:t>5. Cart list appears with image, title, variant, quantity controls, and selection checkbox.</w:t>
      </w:r>
    </w:p>
    <w:p>
      <w:r>
        <w:t>6. User increases/decreases quantity.</w:t>
      </w:r>
    </w:p>
    <w:p>
      <w:r>
        <w:t>7. Quantity update validates against available stock.</w:t>
      </w:r>
    </w:p>
    <w:p>
      <w:r>
        <w:t>8. User removes an item or clears all.</w:t>
      </w:r>
    </w:p>
    <w:p>
      <w:r>
        <w:t>9. User applies promo code.</w:t>
      </w:r>
    </w:p>
    <w:p>
      <w:r>
        <w:t>10. Summary updates subtotal, discount, shipping estimate, and final total preview.</w:t>
      </w:r>
    </w:p>
    <w:p>
      <w:r>
        <w:t>11. User proceeds to checkout with selected items only.</w:t>
      </w:r>
    </w:p>
    <w:p>
      <w:pPr>
        <w:pStyle w:val="Heading3"/>
      </w:pPr>
      <w:r>
        <w:t>5.6.4.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`/api/cart?customerId=`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Retrieve enriched cart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`/api/cart/items`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item by product 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`/api/cart/items/:productVersionId`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 quantity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`/api/cart/items/:productVersionId`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item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`/api/cart?customerId=`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Clear cart</w:t>
            </w:r>
          </w:p>
        </w:tc>
      </w:tr>
    </w:tbl>
    <w:p/>
    <w:p>
      <w:pPr>
        <w:pStyle w:val="Heading3"/>
      </w:pPr>
      <w:r>
        <w:t>5.6.5. State Management</w:t>
      </w:r>
    </w:p>
    <w:p>
      <w:r>
        <w:t>Main bloc: `CartBloc`.</w:t>
      </w:r>
    </w:p>
    <w:p>
      <w:r>
        <w:t>Key events:</w:t>
      </w:r>
    </w:p>
    <w:p>
      <w:pPr>
        <w:pStyle w:val="ListBullet"/>
      </w:pPr>
      <w:r>
        <w:t>`SyncCartCustomerEvent`</w:t>
      </w:r>
    </w:p>
    <w:p>
      <w:pPr>
        <w:pStyle w:val="ListBullet"/>
      </w:pPr>
      <w:r>
        <w:t>`AddToCartEvent`</w:t>
      </w:r>
    </w:p>
    <w:p>
      <w:pPr>
        <w:pStyle w:val="ListBullet"/>
      </w:pPr>
      <w:r>
        <w:t>`UpdateQuantityEvent`</w:t>
      </w:r>
    </w:p>
    <w:p>
      <w:pPr>
        <w:pStyle w:val="ListBullet"/>
      </w:pPr>
      <w:r>
        <w:t>`ToggleCartItemSelectionEvent`</w:t>
      </w:r>
    </w:p>
    <w:p>
      <w:pPr>
        <w:pStyle w:val="ListBullet"/>
      </w:pPr>
      <w:r>
        <w:t>`ApplyPromoCodeEvent`</w:t>
      </w:r>
    </w:p>
    <w:p>
      <w:pPr>
        <w:pStyle w:val="ListBullet"/>
      </w:pPr>
      <w:r>
        <w:t>`RemoveCartItemEvent`</w:t>
      </w:r>
    </w:p>
    <w:p>
      <w:pPr>
        <w:pStyle w:val="ListBullet"/>
      </w:pPr>
      <w:r>
        <w:t>`ClearCartEvent`</w:t>
      </w:r>
    </w:p>
    <w:p>
      <w:r>
        <w:t>Key state fields:</w:t>
      </w:r>
    </w:p>
    <w:p>
      <w:pPr>
        <w:pStyle w:val="ListBullet"/>
      </w:pPr>
      <w:r>
        <w:t>`items`</w:t>
      </w:r>
    </w:p>
    <w:p>
      <w:pPr>
        <w:pStyle w:val="ListBullet"/>
      </w:pPr>
      <w:r>
        <w:t>`selectedVersionIds`</w:t>
      </w:r>
    </w:p>
    <w:p>
      <w:pPr>
        <w:pStyle w:val="ListBullet"/>
      </w:pPr>
      <w:r>
        <w:t>`subtotal`</w:t>
      </w:r>
    </w:p>
    <w:p>
      <w:pPr>
        <w:pStyle w:val="ListBullet"/>
      </w:pPr>
      <w:r>
        <w:t>`discountAmount`</w:t>
      </w:r>
    </w:p>
    <w:p>
      <w:pPr>
        <w:pStyle w:val="ListBullet"/>
      </w:pPr>
      <w:r>
        <w:t>`total`</w:t>
      </w:r>
    </w:p>
    <w:p>
      <w:pPr>
        <w:pStyle w:val="ListBullet"/>
      </w:pPr>
      <w:r>
        <w:t>`isLoading`</w:t>
      </w:r>
    </w:p>
    <w:p>
      <w:pPr>
        <w:pStyle w:val="ListBullet"/>
      </w:pPr>
      <w:r>
        <w:t>`isUpdating`</w:t>
      </w:r>
    </w:p>
    <w:p>
      <w:pPr>
        <w:pStyle w:val="ListBullet"/>
      </w:pPr>
      <w:r>
        <w:t>`error`</w:t>
      </w:r>
    </w:p>
    <w:p>
      <w:pPr>
        <w:pStyle w:val="Heading3"/>
      </w:pPr>
      <w:r>
        <w:t>5.6.6. UI/UX</w:t>
      </w:r>
    </w:p>
    <w:p>
      <w:pPr>
        <w:pStyle w:val="ListBullet"/>
      </w:pPr>
      <w:r>
        <w:t>Selection checkbox is explicit for checkout scope control.</w:t>
      </w:r>
    </w:p>
    <w:p>
      <w:pPr>
        <w:pStyle w:val="ListBullet"/>
      </w:pPr>
      <w:r>
        <w:t>Quantity controls are easy to tap and visually balanced.</w:t>
      </w:r>
    </w:p>
    <w:p>
      <w:pPr>
        <w:pStyle w:val="ListBullet"/>
      </w:pPr>
      <w:r>
        <w:t>Price updates are immediate after quantity/promo changes.</w:t>
      </w:r>
    </w:p>
    <w:p>
      <w:pPr>
        <w:pStyle w:val="ListBullet"/>
      </w:pPr>
      <w:r>
        <w:t>Empty state includes CTA to explore products.</w:t>
      </w:r>
    </w:p>
    <w:p>
      <w:pPr>
        <w:pStyle w:val="ListBullet"/>
      </w:pPr>
      <w:r>
        <w:t>Promo input gives clear success/failure message.</w:t>
      </w:r>
    </w:p>
    <w:p>
      <w:pPr>
        <w:pStyle w:val="ListBullet"/>
      </w:pPr>
      <w:r>
        <w:t>Cart summary remains anchored and readable.</w:t>
      </w:r>
    </w:p>
    <w:p>
      <w:pPr>
        <w:pStyle w:val="ListBullet"/>
      </w:pPr>
      <w:r>
        <w:t>Guest restrictions are explained before forcing navigation.</w:t>
      </w:r>
    </w:p>
    <w:p>
      <w:pPr>
        <w:pStyle w:val="ListBullet"/>
      </w:pPr>
      <w:r>
        <w:t>Cart list supports long-product names without layout breakage.</w:t>
      </w:r>
    </w:p>
    <w:p>
      <w:pPr>
        <w:pStyle w:val="Heading3"/>
      </w:pPr>
      <w:r>
        <w:t>5.6.7. Acceptance Criteria</w:t>
      </w:r>
    </w:p>
    <w:p>
      <w:pPr>
        <w:pStyle w:val="ListBullet"/>
      </w:pPr>
      <w:r>
        <w:t>Cart sync always uses backend API and customer id.</w:t>
      </w:r>
    </w:p>
    <w:p>
      <w:pPr>
        <w:pStyle w:val="ListBullet"/>
      </w:pPr>
      <w:r>
        <w:t>No SQLite cart fallback is used.</w:t>
      </w:r>
    </w:p>
    <w:p>
      <w:pPr>
        <w:pStyle w:val="ListBullet"/>
      </w:pPr>
      <w:r>
        <w:t>Quantity never exceeds available stock.</w:t>
      </w:r>
    </w:p>
    <w:p>
      <w:pPr>
        <w:pStyle w:val="ListBullet"/>
      </w:pPr>
      <w:r>
        <w:t>Negative or zero quantity is not accepted.</w:t>
      </w:r>
    </w:p>
    <w:p>
      <w:pPr>
        <w:pStyle w:val="ListBullet"/>
      </w:pPr>
      <w:r>
        <w:t>Selected items determine checkout payload.</w:t>
      </w:r>
    </w:p>
    <w:p>
      <w:pPr>
        <w:pStyle w:val="ListBullet"/>
      </w:pPr>
      <w:r>
        <w:t>Promo code calculation is reproducible and accurate.</w:t>
      </w:r>
    </w:p>
    <w:p>
      <w:pPr>
        <w:pStyle w:val="ListBullet"/>
      </w:pPr>
      <w:r>
        <w:t>Empty state appears when no items remain.</w:t>
      </w:r>
    </w:p>
    <w:p>
      <w:pPr>
        <w:pStyle w:val="ListBullet"/>
      </w:pPr>
      <w:r>
        <w:t>Localization is complete for all user-facing cart strings.</w:t>
      </w:r>
    </w:p>
    <w:p/>
    <w:p>
      <w:pPr>
        <w:pStyle w:val="Heading2"/>
      </w:pPr>
      <w:r>
        <w:t>5.7. Checkout / Billing Screen — Nguyễn Minh Hiếu (Hieu)</w:t>
      </w:r>
    </w:p>
    <w:p>
      <w:pPr>
        <w:pStyle w:val="Heading3"/>
      </w:pPr>
      <w:r>
        <w:t>5.7.1. Goals</w:t>
      </w:r>
    </w:p>
    <w:p>
      <w:pPr>
        <w:pStyle w:val="ListBullet"/>
      </w:pPr>
      <w:r>
        <w:t>Convert selected cart items into valid orders.</w:t>
      </w:r>
    </w:p>
    <w:p>
      <w:pPr>
        <w:pStyle w:val="ListBullet"/>
      </w:pPr>
      <w:r>
        <w:t>Collect delivery information with validation.</w:t>
      </w:r>
    </w:p>
    <w:p>
      <w:pPr>
        <w:pStyle w:val="ListBullet"/>
      </w:pPr>
      <w:r>
        <w:t>Support pickup and shipping paths.</w:t>
      </w:r>
    </w:p>
    <w:p>
      <w:pPr>
        <w:pStyle w:val="ListBullet"/>
      </w:pPr>
      <w:r>
        <w:t>Offer multiple payment options including PayOS QR.</w:t>
      </w:r>
    </w:p>
    <w:p>
      <w:pPr>
        <w:pStyle w:val="ListBullet"/>
      </w:pPr>
      <w:r>
        <w:t>Ensure post-order cleanup and user feedback.</w:t>
      </w:r>
    </w:p>
    <w:p>
      <w:pPr>
        <w:pStyle w:val="Heading3"/>
      </w:pPr>
      <w:r>
        <w:t>5.7.2.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lib/features/checkout/presentation/pages/checkout_page.dart</w:t>
        <w:br/>
        <w:t>lib/features/checkout/presentation/pages/payos_qr_payment_page.dart</w:t>
        <w:br/>
        <w:t>lib/features/checkout/presentation/widgets/checkout_info_tab.dart</w:t>
        <w:br/>
        <w:t>lib/features/checkout/presentation/widgets/checkout_payment_tab.dart</w:t>
        <w:br/>
        <w:t>lib/features/checkout/presentation/widgets/checkout_bottom_bar.dart</w:t>
        <w:br/>
        <w:t>lib/features/checkout/presentation/bloc/checkout_bloc.dart</w:t>
        <w:br/>
        <w:t>lib/features/checkout/domain/entities/checkout_order_entity.dart</w:t>
        <w:br/>
        <w:t>lib/features/checkout/domain/repositories/checkout_repository.dart</w:t>
        <w:br/>
        <w:t>lib/features/checkout/data/repositories/checkout_repository_impl.dart</w:t>
        <w:br/>
        <w:t>lib/features/checkout/data/datasources/checkout_remote_datasource.dart</w:t>
        <w:br/>
        <w:t>lib/features/checkout/data/datasources/payment_remote_datasource.dart</w:t>
      </w:r>
    </w:p>
    <w:p>
      <w:pPr>
        <w:pStyle w:val="Heading3"/>
      </w:pPr>
      <w:r>
        <w:t>5.7.3. User Flow</w:t>
      </w:r>
    </w:p>
    <w:p>
      <w:r>
        <w:t>1. User opens checkout from cart with selected items.</w:t>
      </w:r>
    </w:p>
    <w:p>
      <w:r>
        <w:t>2. Initial event pre-fills customer data from auth context.</w:t>
      </w:r>
    </w:p>
    <w:p>
      <w:r>
        <w:t>3. User validates recipient name, phone, and contact details.</w:t>
      </w:r>
    </w:p>
    <w:p>
      <w:r>
        <w:t>4. User chooses delivery method: pickup or shipping.</w:t>
      </w:r>
    </w:p>
    <w:p>
      <w:r>
        <w:t>5. If shipping is chosen, user inputs address hierarchy and detail.</w:t>
      </w:r>
    </w:p>
    <w:p>
      <w:r>
        <w:t>6. User sets optional order note and invoice preferences.</w:t>
      </w:r>
    </w:p>
    <w:p>
      <w:r>
        <w:t>7. User switches to payment tab.</w:t>
      </w:r>
    </w:p>
    <w:p>
      <w:r>
        <w:t>8. User selects COD, transfer, or PayOS QR.</w:t>
      </w:r>
    </w:p>
    <w:p>
      <w:r>
        <w:t>9. User reviews summary values.</w:t>
      </w:r>
    </w:p>
    <w:p>
      <w:r>
        <w:t>10. User submits order.</w:t>
      </w:r>
    </w:p>
    <w:p>
      <w:r>
        <w:t>11. App calls order API and handles loading state.</w:t>
      </w:r>
    </w:p>
    <w:p>
      <w:r>
        <w:t>12. If PayOS selected, app opens QR page and polls payment status.</w:t>
      </w:r>
    </w:p>
    <w:p>
      <w:r>
        <w:t>13. On success, cart selection is cleared and user receives success feedback.</w:t>
      </w:r>
    </w:p>
    <w:p>
      <w:r>
        <w:t>14. Optional notification event is generated for order status.</w:t>
      </w:r>
    </w:p>
    <w:p>
      <w:pPr>
        <w:pStyle w:val="Heading3"/>
      </w:pPr>
      <w:r>
        <w:t>5.7.4.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`/api/orders`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order and commit inventory/order lines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`/api/payments/payos/status/:orderId`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Poll payment status</w:t>
            </w:r>
          </w:p>
        </w:tc>
      </w:tr>
    </w:tbl>
    <w:p/>
    <w:p>
      <w:pPr>
        <w:pStyle w:val="Heading3"/>
      </w:pPr>
      <w:r>
        <w:t>5.7.5. State Management</w:t>
      </w:r>
    </w:p>
    <w:p>
      <w:r>
        <w:t>Main bloc: `CheckoutBloc`.</w:t>
      </w:r>
    </w:p>
    <w:p>
      <w:r>
        <w:t>Representative events:</w:t>
      </w:r>
    </w:p>
    <w:p>
      <w:pPr>
        <w:pStyle w:val="ListBullet"/>
      </w:pPr>
      <w:r>
        <w:t>`InitializeCheckoutEvent`</w:t>
      </w:r>
    </w:p>
    <w:p>
      <w:pPr>
        <w:pStyle w:val="ListBullet"/>
      </w:pPr>
      <w:r>
        <w:t>`SetCheckoutStepEvent`</w:t>
      </w:r>
    </w:p>
    <w:p>
      <w:pPr>
        <w:pStyle w:val="ListBullet"/>
      </w:pPr>
      <w:r>
        <w:t>`SetDeliveryMethodEvent`</w:t>
      </w:r>
    </w:p>
    <w:p>
      <w:pPr>
        <w:pStyle w:val="ListBullet"/>
      </w:pPr>
      <w:r>
        <w:t>`UpdateShippingAddressEvent`</w:t>
      </w:r>
    </w:p>
    <w:p>
      <w:pPr>
        <w:pStyle w:val="ListBullet"/>
      </w:pPr>
      <w:r>
        <w:t>`UpdatePaymentMethodEvent`</w:t>
      </w:r>
    </w:p>
    <w:p>
      <w:pPr>
        <w:pStyle w:val="ListBullet"/>
      </w:pPr>
      <w:r>
        <w:t>`SubmitOrderEvent`</w:t>
      </w:r>
    </w:p>
    <w:p>
      <w:pPr>
        <w:pStyle w:val="ListBullet"/>
      </w:pPr>
      <w:r>
        <w:t>`CompletePayOsPaymentEvent`</w:t>
      </w:r>
    </w:p>
    <w:p>
      <w:r>
        <w:t>Representative state fields:</w:t>
      </w:r>
    </w:p>
    <w:p>
      <w:pPr>
        <w:pStyle w:val="ListBullet"/>
      </w:pPr>
      <w:r>
        <w:t>`step`</w:t>
      </w:r>
    </w:p>
    <w:p>
      <w:pPr>
        <w:pStyle w:val="ListBullet"/>
      </w:pPr>
      <w:r>
        <w:t>`deliveryMethod`</w:t>
      </w:r>
    </w:p>
    <w:p>
      <w:pPr>
        <w:pStyle w:val="ListBullet"/>
      </w:pPr>
      <w:r>
        <w:t>`paymentMethod`</w:t>
      </w:r>
    </w:p>
    <w:p>
      <w:pPr>
        <w:pStyle w:val="ListBullet"/>
      </w:pPr>
      <w:r>
        <w:t>`shippingAddress`</w:t>
      </w:r>
    </w:p>
    <w:p>
      <w:pPr>
        <w:pStyle w:val="ListBullet"/>
      </w:pPr>
      <w:r>
        <w:t>`selectedItems`</w:t>
      </w:r>
    </w:p>
    <w:p>
      <w:pPr>
        <w:pStyle w:val="ListBullet"/>
      </w:pPr>
      <w:r>
        <w:t>`subtotal`</w:t>
      </w:r>
    </w:p>
    <w:p>
      <w:pPr>
        <w:pStyle w:val="ListBullet"/>
      </w:pPr>
      <w:r>
        <w:t>`discount`</w:t>
      </w:r>
    </w:p>
    <w:p>
      <w:pPr>
        <w:pStyle w:val="ListBullet"/>
      </w:pPr>
      <w:r>
        <w:t>`shippingCost`</w:t>
      </w:r>
    </w:p>
    <w:p>
      <w:pPr>
        <w:pStyle w:val="ListBullet"/>
      </w:pPr>
      <w:r>
        <w:t>`total`</w:t>
      </w:r>
    </w:p>
    <w:p>
      <w:pPr>
        <w:pStyle w:val="ListBullet"/>
      </w:pPr>
      <w:r>
        <w:t>`isProcessing`</w:t>
      </w:r>
    </w:p>
    <w:p>
      <w:pPr>
        <w:pStyle w:val="ListBullet"/>
      </w:pPr>
      <w:r>
        <w:t>`submitError`</w:t>
      </w:r>
    </w:p>
    <w:p>
      <w:pPr>
        <w:pStyle w:val="ListBullet"/>
      </w:pPr>
      <w:r>
        <w:t>`submitSuccess`</w:t>
      </w:r>
    </w:p>
    <w:p>
      <w:pPr>
        <w:pStyle w:val="Heading3"/>
      </w:pPr>
      <w:r>
        <w:t>5.7.6. UI/UX</w:t>
      </w:r>
    </w:p>
    <w:p>
      <w:pPr>
        <w:pStyle w:val="ListBullet"/>
      </w:pPr>
      <w:r>
        <w:t>Two-step layout makes complex forms easier to complete.</w:t>
      </w:r>
    </w:p>
    <w:p>
      <w:pPr>
        <w:pStyle w:val="ListBullet"/>
      </w:pPr>
      <w:r>
        <w:t>Validation messages are immediate and specific.</w:t>
      </w:r>
    </w:p>
    <w:p>
      <w:pPr>
        <w:pStyle w:val="ListBullet"/>
      </w:pPr>
      <w:r>
        <w:t>Total summary is always visible at the bottom.</w:t>
      </w:r>
    </w:p>
    <w:p>
      <w:pPr>
        <w:pStyle w:val="ListBullet"/>
      </w:pPr>
      <w:r>
        <w:t>Payment option cards are clear and tappable.</w:t>
      </w:r>
    </w:p>
    <w:p>
      <w:pPr>
        <w:pStyle w:val="ListBullet"/>
      </w:pPr>
      <w:r>
        <w:t>PayOS QR page communicates timeout/poll status clearly.</w:t>
      </w:r>
    </w:p>
    <w:p>
      <w:pPr>
        <w:pStyle w:val="ListBullet"/>
      </w:pPr>
      <w:r>
        <w:t>Success dialog confirms order completion and next actions.</w:t>
      </w:r>
    </w:p>
    <w:p>
      <w:pPr>
        <w:pStyle w:val="ListBullet"/>
      </w:pPr>
      <w:r>
        <w:t>Failure states include retry and back navigation options.</w:t>
      </w:r>
    </w:p>
    <w:p>
      <w:pPr>
        <w:pStyle w:val="ListBullet"/>
      </w:pPr>
      <w:r>
        <w:t>Theme and localization support remain consistent.</w:t>
      </w:r>
    </w:p>
    <w:p>
      <w:pPr>
        <w:pStyle w:val="Heading3"/>
      </w:pPr>
      <w:r>
        <w:t>5.7.7. Acceptance Criteria</w:t>
      </w:r>
    </w:p>
    <w:p>
      <w:pPr>
        <w:pStyle w:val="ListBullet"/>
      </w:pPr>
      <w:r>
        <w:t>Checkout cannot submit with empty selected cart list.</w:t>
      </w:r>
    </w:p>
    <w:p>
      <w:pPr>
        <w:pStyle w:val="ListBullet"/>
      </w:pPr>
      <w:r>
        <w:t>Required shipping fields are validated before submission.</w:t>
      </w:r>
    </w:p>
    <w:p>
      <w:pPr>
        <w:pStyle w:val="ListBullet"/>
      </w:pPr>
      <w:r>
        <w:t>Total formula is accurate: `subtotal - discount + shipping`.</w:t>
      </w:r>
    </w:p>
    <w:p>
      <w:pPr>
        <w:pStyle w:val="ListBullet"/>
      </w:pPr>
      <w:r>
        <w:t>Loading state prevents duplicate submit taps.</w:t>
      </w:r>
    </w:p>
    <w:p>
      <w:pPr>
        <w:pStyle w:val="ListBullet"/>
      </w:pPr>
      <w:r>
        <w:t>PayOS polling updates transaction state correctly.</w:t>
      </w:r>
    </w:p>
    <w:p>
      <w:pPr>
        <w:pStyle w:val="ListBullet"/>
      </w:pPr>
      <w:r>
        <w:t>Successful checkout clears selected cart lines.</w:t>
      </w:r>
    </w:p>
    <w:p>
      <w:pPr>
        <w:pStyle w:val="ListBullet"/>
      </w:pPr>
      <w:r>
        <w:t>Error states use user-friendly localized messages.</w:t>
      </w:r>
    </w:p>
    <w:p/>
    <w:p>
      <w:pPr>
        <w:pStyle w:val="Heading2"/>
      </w:pPr>
      <w:r>
        <w:t>5.8. Notifications Screen — Dương Trí Toàn (Toan)</w:t>
      </w:r>
    </w:p>
    <w:p>
      <w:pPr>
        <w:pStyle w:val="Heading3"/>
      </w:pPr>
      <w:r>
        <w:t>5.8.1. Goals</w:t>
      </w:r>
    </w:p>
    <w:p>
      <w:pPr>
        <w:pStyle w:val="ListBullet"/>
      </w:pPr>
      <w:r>
        <w:t>Keep users aware of product updates, order progress, and chat messages.</w:t>
      </w:r>
    </w:p>
    <w:p>
      <w:pPr>
        <w:pStyle w:val="ListBullet"/>
      </w:pPr>
      <w:r>
        <w:t>Provide centralized in-app notification history.</w:t>
      </w:r>
    </w:p>
    <w:p>
      <w:pPr>
        <w:pStyle w:val="ListBullet"/>
      </w:pPr>
      <w:r>
        <w:t>Support read/unread state and quick navigation to relevant screens.</w:t>
      </w:r>
    </w:p>
    <w:p>
      <w:pPr>
        <w:pStyle w:val="ListBullet"/>
      </w:pPr>
      <w:r>
        <w:t>Bridge push events with in-app list management.</w:t>
      </w:r>
    </w:p>
    <w:p>
      <w:pPr>
        <w:pStyle w:val="Heading3"/>
      </w:pPr>
      <w:r>
        <w:t>5.8.2.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lib/features/notifications/presentation/pages/notifications_page.dart</w:t>
        <w:br/>
        <w:t>lib/features/notifications/presentation/bloc/notification_bloc.dart</w:t>
        <w:br/>
        <w:t>lib/features/notifications/presentation/notification_helpers.dart</w:t>
        <w:br/>
        <w:t>lib/features/notifications/presentation/widgets/notification_badge_icon.dart</w:t>
        <w:br/>
        <w:t>lib/features/notifications/data/datasources/notification_remote_datasource.dart</w:t>
        <w:br/>
        <w:t>lib/features/notifications/data/repositories/notification_repository_impl.dart</w:t>
        <w:br/>
        <w:t>lib/core/notifications/push_notification_service.dart</w:t>
        <w:br/>
        <w:t>backend/src/routes/notifications.js</w:t>
      </w:r>
    </w:p>
    <w:p>
      <w:pPr>
        <w:pStyle w:val="Heading3"/>
      </w:pPr>
      <w:r>
        <w:t>5.8.3. User Flow</w:t>
      </w:r>
    </w:p>
    <w:p>
      <w:r>
        <w:t>1. User taps notification icon from product list or app bar.</w:t>
      </w:r>
    </w:p>
    <w:p>
      <w:r>
        <w:t>2. If not logged in, app shows login CTA.</w:t>
      </w:r>
    </w:p>
    <w:p>
      <w:r>
        <w:t>3. If logged in, page loads user notifications by `customerId`.</w:t>
      </w:r>
    </w:p>
    <w:p>
      <w:r>
        <w:t>4. Notifications are grouped (product updates, order/chat related).</w:t>
      </w:r>
    </w:p>
    <w:p>
      <w:r>
        <w:t>5. User taps one notification.</w:t>
      </w:r>
    </w:p>
    <w:p>
      <w:r>
        <w:t>6. Item is marked as read.</w:t>
      </w:r>
    </w:p>
    <w:p>
      <w:r>
        <w:t>7. App navigates using payload:</w:t>
      </w:r>
    </w:p>
    <w:p>
      <w:r>
        <w:t>8. Product notification -&gt; product detail.</w:t>
      </w:r>
    </w:p>
    <w:p>
      <w:r>
        <w:t>9. Order notification -&gt; order detail.</w:t>
      </w:r>
    </w:p>
    <w:p>
      <w:r>
        <w:t>10. Chat notification -&gt; chat tab/thread.</w:t>
      </w:r>
    </w:p>
    <w:p>
      <w:r>
        <w:t>11. User can swipe to delete individual items.</w:t>
      </w:r>
    </w:p>
    <w:p>
      <w:r>
        <w:t>12. User can mark all as read from menu action.</w:t>
      </w:r>
    </w:p>
    <w:p>
      <w:pPr>
        <w:pStyle w:val="Heading3"/>
      </w:pPr>
      <w:r>
        <w:t>5.8.4.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`/notifications?customerId=`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list + unread 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`/notifications/:id/read`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one as 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`/notifications/read-all`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 all as 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`/notifications/:id`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one notification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`/notifications/register-token`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 FCM token</w:t>
            </w:r>
          </w:p>
        </w:tc>
      </w:tr>
    </w:tbl>
    <w:p/>
    <w:p>
      <w:pPr>
        <w:pStyle w:val="Heading3"/>
      </w:pPr>
      <w:r>
        <w:t>5.8.5. State Management</w:t>
      </w:r>
    </w:p>
    <w:p>
      <w:r>
        <w:t>Main bloc: `NotificationBloc`.</w:t>
      </w:r>
    </w:p>
    <w:p>
      <w:r>
        <w:t>Typical events:</w:t>
      </w:r>
    </w:p>
    <w:p>
      <w:pPr>
        <w:pStyle w:val="ListBullet"/>
      </w:pPr>
      <w:r>
        <w:t>`LoadNotificationsEvent`</w:t>
      </w:r>
    </w:p>
    <w:p>
      <w:pPr>
        <w:pStyle w:val="ListBullet"/>
      </w:pPr>
      <w:r>
        <w:t>`MarkNotificationReadEvent`</w:t>
      </w:r>
    </w:p>
    <w:p>
      <w:pPr>
        <w:pStyle w:val="ListBullet"/>
      </w:pPr>
      <w:r>
        <w:t>`MarkAllNotificationsReadEvent`</w:t>
      </w:r>
    </w:p>
    <w:p>
      <w:pPr>
        <w:pStyle w:val="ListBullet"/>
      </w:pPr>
      <w:r>
        <w:t>`DeleteNotificationEvent`</w:t>
      </w:r>
    </w:p>
    <w:p>
      <w:pPr>
        <w:pStyle w:val="ListBullet"/>
      </w:pPr>
      <w:r>
        <w:t>`RegisterNotificationTokenEvent`</w:t>
      </w:r>
    </w:p>
    <w:p>
      <w:pPr>
        <w:pStyle w:val="ListBullet"/>
      </w:pPr>
      <w:r>
        <w:t>`ClearNotificationsEvent`</w:t>
      </w:r>
    </w:p>
    <w:p>
      <w:r>
        <w:t>Typical state fields:</w:t>
      </w:r>
    </w:p>
    <w:p>
      <w:pPr>
        <w:pStyle w:val="ListBullet"/>
      </w:pPr>
      <w:r>
        <w:t>`items`</w:t>
      </w:r>
    </w:p>
    <w:p>
      <w:pPr>
        <w:pStyle w:val="ListBullet"/>
      </w:pPr>
      <w:r>
        <w:t>`unreadCount`</w:t>
      </w:r>
    </w:p>
    <w:p>
      <w:pPr>
        <w:pStyle w:val="ListBullet"/>
      </w:pPr>
      <w:r>
        <w:t>`isLoading`</w:t>
      </w:r>
    </w:p>
    <w:p>
      <w:pPr>
        <w:pStyle w:val="ListBullet"/>
      </w:pPr>
      <w:r>
        <w:t>`isMutating`</w:t>
      </w:r>
    </w:p>
    <w:p>
      <w:pPr>
        <w:pStyle w:val="ListBullet"/>
      </w:pPr>
      <w:r>
        <w:t>`error`</w:t>
      </w:r>
    </w:p>
    <w:p>
      <w:pPr>
        <w:pStyle w:val="Heading3"/>
      </w:pPr>
      <w:r>
        <w:t>5.8.6. UI/UX</w:t>
      </w:r>
    </w:p>
    <w:p>
      <w:pPr>
        <w:pStyle w:val="ListBullet"/>
      </w:pPr>
      <w:r>
        <w:t>Unread badge communicates urgency without overwhelming UI.</w:t>
      </w:r>
    </w:p>
    <w:p>
      <w:pPr>
        <w:pStyle w:val="ListBullet"/>
      </w:pPr>
      <w:r>
        <w:t>Notification tile design prioritizes type icon + concise text + time.</w:t>
      </w:r>
    </w:p>
    <w:p>
      <w:pPr>
        <w:pStyle w:val="ListBullet"/>
      </w:pPr>
      <w:r>
        <w:t>Swipe-to-delete interaction keeps list manageable.</w:t>
      </w:r>
    </w:p>
    <w:p>
      <w:pPr>
        <w:pStyle w:val="ListBullet"/>
      </w:pPr>
      <w:r>
        <w:t>Type-based tabs/filters reduce cognitive load.</w:t>
      </w:r>
    </w:p>
    <w:p>
      <w:pPr>
        <w:pStyle w:val="ListBullet"/>
      </w:pPr>
      <w:r>
        <w:t>Empty state clarifies that no notifications are pending.</w:t>
      </w:r>
    </w:p>
    <w:p>
      <w:pPr>
        <w:pStyle w:val="ListBullet"/>
      </w:pPr>
      <w:r>
        <w:t>Deep-link transitions preserve context.</w:t>
      </w:r>
    </w:p>
    <w:p>
      <w:pPr>
        <w:pStyle w:val="ListBullet"/>
      </w:pPr>
      <w:r>
        <w:t>Localization ensures category labels remain clear in all languages.</w:t>
      </w:r>
    </w:p>
    <w:p>
      <w:pPr>
        <w:pStyle w:val="Heading3"/>
      </w:pPr>
      <w:r>
        <w:t>5.8.7. Acceptance Criteria</w:t>
      </w:r>
    </w:p>
    <w:p>
      <w:pPr>
        <w:pStyle w:val="ListBullet"/>
      </w:pPr>
      <w:r>
        <w:t>Unread badge count matches backend value.</w:t>
      </w:r>
    </w:p>
    <w:p>
      <w:pPr>
        <w:pStyle w:val="ListBullet"/>
      </w:pPr>
      <w:r>
        <w:t>Tapping an item marks it as read and navigates correctly.</w:t>
      </w:r>
    </w:p>
    <w:p>
      <w:pPr>
        <w:pStyle w:val="ListBullet"/>
      </w:pPr>
      <w:r>
        <w:t>Mark-all action updates UI and backend state.</w:t>
      </w:r>
    </w:p>
    <w:p>
      <w:pPr>
        <w:pStyle w:val="ListBullet"/>
      </w:pPr>
      <w:r>
        <w:t>Swipe delete removes item consistently.</w:t>
      </w:r>
    </w:p>
    <w:p>
      <w:pPr>
        <w:pStyle w:val="ListBullet"/>
      </w:pPr>
      <w:r>
        <w:t>Token registration runs after login and refresh cycles.</w:t>
      </w:r>
    </w:p>
    <w:p>
      <w:pPr>
        <w:pStyle w:val="ListBullet"/>
      </w:pPr>
      <w:r>
        <w:t>Guest mode does not attempt private notification fetch.</w:t>
      </w:r>
    </w:p>
    <w:p>
      <w:pPr>
        <w:pStyle w:val="ListBullet"/>
      </w:pPr>
      <w:r>
        <w:t>Notification labels and messages are localized.</w:t>
      </w:r>
    </w:p>
    <w:p/>
    <w:p>
      <w:pPr>
        <w:pStyle w:val="Heading2"/>
      </w:pPr>
      <w:r>
        <w:t>5.9. Messaging / Chat Screen — Dương Trí Toàn (Toan)</w:t>
      </w:r>
    </w:p>
    <w:p>
      <w:pPr>
        <w:pStyle w:val="Heading3"/>
      </w:pPr>
      <w:r>
        <w:t>5.9.1. Goals</w:t>
      </w:r>
    </w:p>
    <w:p>
      <w:pPr>
        <w:pStyle w:val="ListBullet"/>
      </w:pPr>
      <w:r>
        <w:t>Provide real-time customer support channel in-app.</w:t>
      </w:r>
    </w:p>
    <w:p>
      <w:pPr>
        <w:pStyle w:val="ListBullet"/>
      </w:pPr>
      <w:r>
        <w:t>Separate AI assistance and human-staff channels.</w:t>
      </w:r>
    </w:p>
    <w:p>
      <w:pPr>
        <w:pStyle w:val="ListBullet"/>
      </w:pPr>
      <w:r>
        <w:t>Maintain stable Socket.IO connectivity across local and production.</w:t>
      </w:r>
    </w:p>
    <w:p>
      <w:pPr>
        <w:pStyle w:val="ListBullet"/>
      </w:pPr>
      <w:r>
        <w:t>Connect chat actions with notification ecosystem.</w:t>
      </w:r>
    </w:p>
    <w:p>
      <w:pPr>
        <w:pStyle w:val="Heading3"/>
      </w:pPr>
      <w:r>
        <w:t>5.9.2. File Structure</w:t>
      </w:r>
    </w:p>
    <w:p>
      <w:pPr>
        <w:ind w:left="360"/>
      </w:pPr>
      <w:r>
        <w:rPr>
          <w:rFonts w:ascii="Consolas" w:hAnsi="Consolas"/>
          <w:color w:val="333333"/>
          <w:sz w:val="18"/>
        </w:rPr>
        <w:t>lib/features/chat/presentation/pages/chat_hub_page.dart</w:t>
        <w:br/>
        <w:t>lib/features/chat/presentation/pages/chat_conversation_page.dart</w:t>
        <w:br/>
        <w:t>lib/features/chat/presentation/pages/admin_inbox_page.dart</w:t>
        <w:br/>
        <w:t>lib/features/chat/presentation/bloc/chat_bloc.dart</w:t>
        <w:br/>
        <w:t>lib/features/chat/domain/entities/chat_message_entity.dart</w:t>
        <w:br/>
        <w:t>lib/features/chat/domain/entities/chat_thread_entity.dart</w:t>
        <w:br/>
        <w:t>lib/features/chat/data/datasources/chat_remote_datasource.dart</w:t>
        <w:br/>
        <w:t>lib/features/chat/data/repositories/chat_repository_impl.dart</w:t>
        <w:br/>
        <w:t>lib/features/chatbot/presentation/pages/chatbot_page.dart</w:t>
        <w:br/>
        <w:t>backend/chat.js</w:t>
        <w:br/>
        <w:t>backend/src/routes/chat</w:t>
      </w:r>
    </w:p>
    <w:p>
      <w:pPr>
        <w:pStyle w:val="Heading3"/>
      </w:pPr>
      <w:r>
        <w:t>5.9.3. User Flow</w:t>
      </w:r>
    </w:p>
    <w:p>
      <w:r>
        <w:t>1. User opens support tab (`ChatHubPage`).</w:t>
      </w:r>
    </w:p>
    <w:p>
      <w:r>
        <w:t>2. User sees two support channels:</w:t>
      </w:r>
    </w:p>
    <w:p>
      <w:r>
        <w:t>3. Channel A: bot assistant.</w:t>
      </w:r>
    </w:p>
    <w:p>
      <w:r>
        <w:t>4. Channel B: staff chat.</w:t>
      </w:r>
    </w:p>
    <w:p>
      <w:r>
        <w:t>5. Bot channel works for quick FAQ-like interactions.</w:t>
      </w:r>
    </w:p>
    <w:p>
      <w:r>
        <w:t>6. Staff channel requires real authenticated user.</w:t>
      </w:r>
    </w:p>
    <w:p>
      <w:r>
        <w:t>7. User starts/opens thread.</w:t>
      </w:r>
    </w:p>
    <w:p>
      <w:r>
        <w:t>8. App initializes thread list and socket connection.</w:t>
      </w:r>
    </w:p>
    <w:p>
      <w:r>
        <w:t>9. User sends message.</w:t>
      </w:r>
    </w:p>
    <w:p>
      <w:r>
        <w:t>10. Server broadcasts message through thread room.</w:t>
      </w:r>
    </w:p>
    <w:p>
      <w:r>
        <w:t>11. User receives real-time replies.</w:t>
      </w:r>
    </w:p>
    <w:p>
      <w:r>
        <w:t>12. Admin can join from inbox and reply in same thread.</w:t>
      </w:r>
    </w:p>
    <w:p>
      <w:r>
        <w:t>13. Notifications can be generated for new incoming messages.</w:t>
      </w:r>
    </w:p>
    <w:p>
      <w:pPr>
        <w:pStyle w:val="Heading3"/>
      </w:pPr>
      <w:r>
        <w:t>5.9.4.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`/chat/threads/mine?userId=`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thread bootstrap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`/chat/threads?role=admin`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inbox listing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`/chat/threads/:id/messages`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history</w:t>
            </w:r>
          </w:p>
        </w:tc>
      </w:tr>
    </w:tbl>
    <w:p/>
    <w:p>
      <w:pPr>
        <w:pStyle w:val="Heading3"/>
      </w:pPr>
      <w:r>
        <w:t>5.9.5. Socket.IO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Origin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`http://127.0.0.1:3000`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`/socket.io`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`https://maclenin.io.vn`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`/mobile/socket.io`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Payload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`send_message`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-&gt;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`{ threadId, text }`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`new_message`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-&gt; 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`join_thread`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-&gt;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Thread room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`threads_updated`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-&gt;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Updated thread list</w:t>
            </w:r>
          </w:p>
        </w:tc>
      </w:tr>
    </w:tbl>
    <w:p/>
    <w:p>
      <w:pPr>
        <w:pStyle w:val="Heading3"/>
      </w:pPr>
      <w:r>
        <w:t>5.9.6. State Management</w:t>
      </w:r>
    </w:p>
    <w:p>
      <w:r>
        <w:t>Main bloc: `ChatBloc`.</w:t>
      </w:r>
    </w:p>
    <w:p>
      <w:r>
        <w:t>Representative events:</w:t>
      </w:r>
    </w:p>
    <w:p>
      <w:pPr>
        <w:pStyle w:val="ListBullet"/>
      </w:pPr>
      <w:r>
        <w:t>`InitChatEvent`</w:t>
      </w:r>
    </w:p>
    <w:p>
      <w:pPr>
        <w:pStyle w:val="ListBullet"/>
      </w:pPr>
      <w:r>
        <w:t>`OpenThreadEvent`</w:t>
      </w:r>
    </w:p>
    <w:p>
      <w:pPr>
        <w:pStyle w:val="ListBullet"/>
      </w:pPr>
      <w:r>
        <w:t>`SendMessageEvent`</w:t>
      </w:r>
    </w:p>
    <w:p>
      <w:pPr>
        <w:pStyle w:val="ListBullet"/>
      </w:pPr>
      <w:r>
        <w:t>`ReceiveSocketMessageEvent`</w:t>
      </w:r>
    </w:p>
    <w:p>
      <w:pPr>
        <w:pStyle w:val="ListBullet"/>
      </w:pPr>
      <w:r>
        <w:t>`LoadThreadMessagesEvent`</w:t>
      </w:r>
    </w:p>
    <w:p>
      <w:pPr>
        <w:pStyle w:val="ListBullet"/>
      </w:pPr>
      <w:r>
        <w:t>`ReconnectSocketEvent`</w:t>
      </w:r>
    </w:p>
    <w:p>
      <w:pPr>
        <w:pStyle w:val="ListBullet"/>
      </w:pPr>
      <w:r>
        <w:t>`DisconnectChatEvent`</w:t>
      </w:r>
    </w:p>
    <w:p>
      <w:r>
        <w:t>Representative state fields:</w:t>
      </w:r>
    </w:p>
    <w:p>
      <w:pPr>
        <w:pStyle w:val="ListBullet"/>
      </w:pPr>
      <w:r>
        <w:t>`threads`</w:t>
      </w:r>
    </w:p>
    <w:p>
      <w:pPr>
        <w:pStyle w:val="ListBullet"/>
      </w:pPr>
      <w:r>
        <w:t>`activeThread`</w:t>
      </w:r>
    </w:p>
    <w:p>
      <w:pPr>
        <w:pStyle w:val="ListBullet"/>
      </w:pPr>
      <w:r>
        <w:t>`messages`</w:t>
      </w:r>
    </w:p>
    <w:p>
      <w:pPr>
        <w:pStyle w:val="ListBullet"/>
      </w:pPr>
      <w:r>
        <w:t>`isLoading`</w:t>
      </w:r>
    </w:p>
    <w:p>
      <w:pPr>
        <w:pStyle w:val="ListBullet"/>
      </w:pPr>
      <w:r>
        <w:t>`isSending`</w:t>
      </w:r>
    </w:p>
    <w:p>
      <w:pPr>
        <w:pStyle w:val="ListBullet"/>
      </w:pPr>
      <w:r>
        <w:t>`isConnected`</w:t>
      </w:r>
    </w:p>
    <w:p>
      <w:pPr>
        <w:pStyle w:val="ListBullet"/>
      </w:pPr>
      <w:r>
        <w:t>`error`</w:t>
      </w:r>
    </w:p>
    <w:p>
      <w:pPr>
        <w:pStyle w:val="Heading3"/>
      </w:pPr>
      <w:r>
        <w:t>5.9.7. UI/UX</w:t>
      </w:r>
    </w:p>
    <w:p>
      <w:pPr>
        <w:pStyle w:val="ListBullet"/>
      </w:pPr>
      <w:r>
        <w:t>Chat hub simplifies entry with clear two-tab mental model.</w:t>
      </w:r>
    </w:p>
    <w:p>
      <w:pPr>
        <w:pStyle w:val="ListBullet"/>
      </w:pPr>
      <w:r>
        <w:t>Message bubbles clearly distinguish sender roles.</w:t>
      </w:r>
    </w:p>
    <w:p>
      <w:pPr>
        <w:pStyle w:val="ListBullet"/>
      </w:pPr>
      <w:r>
        <w:t>Sending state is visible and prevents accidental repeats.</w:t>
      </w:r>
    </w:p>
    <w:p>
      <w:pPr>
        <w:pStyle w:val="ListBullet"/>
      </w:pPr>
      <w:r>
        <w:t>Connection errors include practical retry hints.</w:t>
      </w:r>
    </w:p>
    <w:p>
      <w:pPr>
        <w:pStyle w:val="ListBullet"/>
      </w:pPr>
      <w:r>
        <w:t>Admin inbox supports quick thread switching.</w:t>
      </w:r>
    </w:p>
    <w:p>
      <w:pPr>
        <w:pStyle w:val="ListBullet"/>
      </w:pPr>
      <w:r>
        <w:t>Chat text is readable in both theme modes.</w:t>
      </w:r>
    </w:p>
    <w:p>
      <w:pPr>
        <w:pStyle w:val="ListBullet"/>
      </w:pPr>
      <w:r>
        <w:t>Keyboard and input area behavior is mobile-first.</w:t>
      </w:r>
    </w:p>
    <w:p>
      <w:pPr>
        <w:pStyle w:val="Heading3"/>
      </w:pPr>
      <w:r>
        <w:t>5.9.8. Acceptance Criteria</w:t>
      </w:r>
    </w:p>
    <w:p>
      <w:pPr>
        <w:pStyle w:val="ListBullet"/>
      </w:pPr>
      <w:r>
        <w:t>Guest users cannot access privileged staff channel.</w:t>
      </w:r>
    </w:p>
    <w:p>
      <w:pPr>
        <w:pStyle w:val="ListBullet"/>
      </w:pPr>
      <w:r>
        <w:t>Real-time two-way chat works between user and admin clients.</w:t>
      </w:r>
    </w:p>
    <w:p>
      <w:pPr>
        <w:pStyle w:val="ListBullet"/>
      </w:pPr>
      <w:r>
        <w:t>Chat reconnect logic handles temporary disconnects.</w:t>
      </w:r>
    </w:p>
    <w:p>
      <w:pPr>
        <w:pStyle w:val="ListBullet"/>
      </w:pPr>
      <w:r>
        <w:t>Socket path configuration works in production route.</w:t>
      </w:r>
    </w:p>
    <w:p>
      <w:pPr>
        <w:pStyle w:val="ListBullet"/>
      </w:pPr>
      <w:r>
        <w:t>New staff replies can trigger notification items.</w:t>
      </w:r>
    </w:p>
    <w:p>
      <w:pPr>
        <w:pStyle w:val="ListBullet"/>
      </w:pPr>
      <w:r>
        <w:t>Message rendering remains stable for long conversation history.</w:t>
      </w:r>
    </w:p>
    <w:p>
      <w:pPr>
        <w:pStyle w:val="ListBullet"/>
      </w:pPr>
      <w:r>
        <w:t>All user-facing text is localized.</w:t>
      </w:r>
    </w:p>
    <w:p/>
    <w:p>
      <w:pPr>
        <w:pStyle w:val="Heading1"/>
      </w:pPr>
      <w:r>
        <w:t>6. Conclusion and Discussion</w:t>
      </w:r>
    </w:p>
    <w:p>
      <w:pPr>
        <w:pStyle w:val="Heading2"/>
      </w:pPr>
      <w:r>
        <w:t>6.1. Pros</w:t>
      </w:r>
    </w:p>
    <w:p>
      <w:pPr>
        <w:pStyle w:val="ListBullet"/>
      </w:pPr>
      <w:r>
        <w:t>The project uses a maintainable feature-first architecture with clear layering.</w:t>
      </w:r>
    </w:p>
    <w:p>
      <w:pPr>
        <w:pStyle w:val="ListBullet"/>
      </w:pPr>
      <w:r>
        <w:t>BLoC + get_it keeps state management predictable and scalable.</w:t>
      </w:r>
    </w:p>
    <w:p>
      <w:pPr>
        <w:pStyle w:val="ListBullet"/>
      </w:pPr>
      <w:r>
        <w:t>Backend-driven MySQL cart/order handling aligns with e-commerce integrity needs.</w:t>
      </w:r>
    </w:p>
    <w:p>
      <w:pPr>
        <w:pStyle w:val="ListBullet"/>
      </w:pPr>
      <w:r>
        <w:t>SQLite cache improves resilience for product browsing when connectivity is unstable.</w:t>
      </w:r>
    </w:p>
    <w:p>
      <w:pPr>
        <w:pStyle w:val="ListBullet"/>
      </w:pPr>
      <w:r>
        <w:t>Multi-auth strategy (Google, OTP, biometric) improves accessibility and convenience.</w:t>
      </w:r>
    </w:p>
    <w:p>
      <w:pPr>
        <w:pStyle w:val="ListBullet"/>
      </w:pPr>
      <w:r>
        <w:t>Real-time chat and notifications enhance customer engagement.</w:t>
      </w:r>
    </w:p>
    <w:p>
      <w:pPr>
        <w:pStyle w:val="ListBullet"/>
      </w:pPr>
      <w:r>
        <w:t>PayOS integration adds practical real-world payment behavior.</w:t>
      </w:r>
    </w:p>
    <w:p>
      <w:pPr>
        <w:pStyle w:val="Heading2"/>
      </w:pPr>
      <w:r>
        <w:t>6.2. Cons</w:t>
      </w:r>
    </w:p>
    <w:p>
      <w:pPr>
        <w:pStyle w:val="ListBullet"/>
      </w:pPr>
      <w:r>
        <w:t>Store map UI may still rely on mock presentation in some flows instead of full live-map integration.</w:t>
      </w:r>
    </w:p>
    <w:p>
      <w:pPr>
        <w:pStyle w:val="ListBullet"/>
      </w:pPr>
      <w:r>
        <w:t>Warranty information is primarily surfaced through order detail and may need a fully dedicated screen.</w:t>
      </w:r>
    </w:p>
    <w:p>
      <w:pPr>
        <w:pStyle w:val="ListBullet"/>
      </w:pPr>
      <w:r>
        <w:t>Some feature areas require more automated test coverage for regression prevention.</w:t>
      </w:r>
    </w:p>
    <w:p>
      <w:pPr>
        <w:pStyle w:val="ListBullet"/>
      </w:pPr>
      <w:r>
        <w:t>Production chat reliability depends on strict proxy configuration discipline.</w:t>
      </w:r>
    </w:p>
    <w:p>
      <w:pPr>
        <w:pStyle w:val="Heading2"/>
      </w:pPr>
      <w:r>
        <w:t>6.3. Learning Outcomes</w:t>
      </w:r>
    </w:p>
    <w:p>
      <w:pPr>
        <w:pStyle w:val="ListBullet"/>
      </w:pPr>
      <w:r>
        <w:t>Coordinating Firebase identity with backend customer records is critical in commerce apps.</w:t>
      </w:r>
    </w:p>
    <w:p>
      <w:pPr>
        <w:pStyle w:val="ListBullet"/>
      </w:pPr>
      <w:r>
        <w:t>Keeping cart and order truth in MySQL avoids offline conflict complexity.</w:t>
      </w:r>
    </w:p>
    <w:p>
      <w:pPr>
        <w:pStyle w:val="ListBullet"/>
      </w:pPr>
      <w:r>
        <w:t>Splitting remote/local data sources simplifies fallback behavior and debugging.</w:t>
      </w:r>
    </w:p>
    <w:p>
      <w:pPr>
        <w:pStyle w:val="ListBullet"/>
      </w:pPr>
      <w:r>
        <w:t>Socket transport through reverse proxy requires careful operational settings.</w:t>
      </w:r>
    </w:p>
    <w:p>
      <w:pPr>
        <w:pStyle w:val="ListBullet"/>
      </w:pPr>
      <w:r>
        <w:t>Localization discipline from the start prevents expensive refactor later.</w:t>
      </w:r>
    </w:p>
    <w:p>
      <w:pPr>
        <w:pStyle w:val="Heading2"/>
      </w:pPr>
      <w:r>
        <w:t>6.4. Future Improvements</w:t>
      </w:r>
    </w:p>
    <w:p>
      <w:pPr>
        <w:pStyle w:val="ListBullet"/>
      </w:pPr>
      <w:r>
        <w:t>Full Google Maps live coordinates and nearest-store routing support.</w:t>
      </w:r>
    </w:p>
    <w:p>
      <w:pPr>
        <w:pStyle w:val="ListBullet"/>
      </w:pPr>
      <w:r>
        <w:t>Dedicated warranty lookup by IMEI/serial and QR scan.</w:t>
      </w:r>
    </w:p>
    <w:p>
      <w:pPr>
        <w:pStyle w:val="ListBullet"/>
      </w:pPr>
      <w:r>
        <w:t>Expanded review workflow with verified-purchase posting from app.</w:t>
      </w:r>
    </w:p>
    <w:p>
      <w:pPr>
        <w:pStyle w:val="ListBullet"/>
      </w:pPr>
      <w:r>
        <w:t>Better recommendation and personalization layer.</w:t>
      </w:r>
    </w:p>
    <w:p>
      <w:pPr>
        <w:pStyle w:val="ListBullet"/>
      </w:pPr>
      <w:r>
        <w:t>Admin dashboard for inventory, order status, and support analytics.</w:t>
      </w:r>
    </w:p>
    <w:p>
      <w:pPr>
        <w:pStyle w:val="ListBullet"/>
      </w:pPr>
      <w:r>
        <w:t>More integration tests for checkout, chat, and notification deep links.</w:t>
      </w:r>
    </w:p>
    <w:p/>
    <w:p>
      <w:pPr>
        <w:pStyle w:val="Heading1"/>
      </w:pPr>
      <w:r>
        <w:t>7. Contribution Table</w:t>
      </w:r>
    </w:p>
    <w:p>
      <w:pPr>
        <w:pStyle w:val="Heading2"/>
      </w:pPr>
      <w:r>
        <w:t>7.1. Section-Level Shared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Topic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Lê Mỹ Lộc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Nguyễn Minh Hiếu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Nguyễn Nhất Sinh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Dương Trí Toàn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Trần Văn Tuấn Minh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Case Study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Business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System Design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Testing &amp; Deployment Validation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Documentation Finalization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7.2. Screen Ownership (Exact 100% Assignment per Screen)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Screen / Feature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Lê Mỹ Lộc (Loc)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Nguyễn Minh Hiếu (Hieu)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Nguyễn Nhất Sinh (Sinh)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Dương Trí Toàn (Toan)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Trần Văn Tuấn Minh (Minh)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Login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Profile / Warranty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Map + Language + Star reviews UI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Product List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Product Detail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Shopping Cart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Checkout/Billing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Notifications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Messaging/Chat screen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**100%**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7.3. Team Assignment Statement</w:t>
      </w:r>
    </w:p>
    <w:p>
      <w:pPr>
        <w:pStyle w:val="ListBullet"/>
      </w:pPr>
      <w:r>
        <w:t>The above matrix is the official and correct assignment map for this submission.</w:t>
      </w:r>
    </w:p>
    <w:p>
      <w:pPr>
        <w:pStyle w:val="ListBullet"/>
      </w:pPr>
      <w:r>
        <w:t>Each listed screen is fully owned (`100%`) by the assigned member.</w:t>
      </w:r>
    </w:p>
    <w:p>
      <w:pPr>
        <w:pStyle w:val="ListBullet"/>
      </w:pPr>
      <w:r>
        <w:t>Shared sections remain equally distributed among all five members.</w:t>
      </w:r>
    </w:p>
    <w:p/>
    <w:p>
      <w:pPr>
        <w:pStyle w:val="Heading1"/>
      </w:pPr>
      <w:r>
        <w:t>8. References</w:t>
      </w:r>
    </w:p>
    <w:p>
      <w:pPr>
        <w:pStyle w:val="Heading2"/>
      </w:pPr>
      <w:r>
        <w:t>8.1. External Technical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[https://docs.flutter.dev/](https://docs.flutter.dev/)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flutter_bloc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[https://pub.dev/packages/flutter_bloc](https://pub.dev/packages/flutter_bloc)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get_it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[https://pub.dev/packages/get_it](https://pub.dev/packages/get_it)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sqflite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[https://pub.dev/packages/sqflite](https://pub.dev/packages/sqflite)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Firebase Authentication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[https://firebase.google.com/docs/auth](https://firebase.google.com/docs/auth)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Sign-In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[https://developers.google.com/identity/sign-in](https://developers.google.com/identity/sign-in)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Firebase Cloud Messaging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[https://firebase.google.com/docs/cloud-messaging](https://firebase.google.com/docs/cloud-messaging)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Socket.IO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[https://socket.io/docs/v4/](https://socket.io/docs/v4/)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socket_io_client Dart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[https://pub.dev/packages/socket_io_client](https://pub.dev/packages/socket_io_client)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local_auth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[https://pub.dev/packages/local_auth](https://pub.dev/packages/local_auth)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PayOS docs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[https://pay.payos.vn/web4c/docs/](https://pay.payos.vn/web4c/docs/)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google_maps_flutter package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[https://pub.dev/packages/google_maps_flutter](https://pub.dev/packages/google_maps_flutter)</w:t>
            </w:r>
          </w:p>
        </w:tc>
      </w:tr>
    </w:tbl>
    <w:p/>
    <w:p>
      <w:pPr>
        <w:pStyle w:val="Heading2"/>
      </w:pPr>
      <w:r>
        <w:t>8.2. Internal Project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Document / 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 guideline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`docs/ARCHITECTURE.md`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Coding conventions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`docs/CONVENTIONS.md`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`docs/API.md`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notes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`docs/DATABASE.md`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 specifications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`docs/features/*/SPEC.md`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 feature spec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`docs/features/chat/SPEC.md`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 team playbook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`AGENTS.md`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 app bootstrap and DI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`lib/main.dart`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`lib/features/auth/presentation/pages/login_page.dart`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Profile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`lib/features/profile/presentation/pages/profile_page.dart`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 location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`lib/features/store_locator/presentation/pages/store_location_page.dart`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 list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`lib/features/products/presentation/pages/product_list_page.dart`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 detail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`lib/features/products/presentation/pages/product_detail_page.dart`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Cart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`lib/features/cart/presentation/pages/cart_page.dart`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Checkout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`lib/features/checkout/presentation/pages/checkout_page.dart`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`lib/features/notifications/presentation/pages/notifications_page.dart`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 hub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`lib/features/chat/presentation/pages/chat_hub_page.dart`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Nginx socket deployment config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`backend/deploy/nginx-maclenin.docker.conf`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Chat remote datasource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`lib/features/chat/data/datasources/chat_remote_datasource.dart`</w:t>
            </w:r>
          </w:p>
        </w:tc>
      </w:tr>
    </w:tbl>
    <w:p/>
    <w:p/>
    <w:p>
      <w:pPr>
        <w:pStyle w:val="Heading2"/>
      </w:pPr>
      <w:r>
        <w:t>Final Note</w:t>
      </w:r>
    </w:p>
    <w:p>
      <w:r>
        <w:t>This English technical report is prepared for `sumaatophon` based on the section 1–8 structure of `docPrmTemp.md`, with corrected team ownership assignments and implementation-aligned technical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